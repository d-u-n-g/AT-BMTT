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0FC2" w14:textId="516EAAF6" w:rsidR="00AC0C9E" w:rsidRDefault="00000000">
      <w:pPr>
        <w:jc w:val="center"/>
      </w:pPr>
      <w:r>
        <w:rPr>
          <w:b/>
          <w:sz w:val="28"/>
        </w:rPr>
        <w:t>BÁO CÁO HỌC TẬP NHÓM</w:t>
      </w:r>
    </w:p>
    <w:p w14:paraId="08984E89" w14:textId="77777777" w:rsidR="00AC0C9E" w:rsidRDefault="00000000">
      <w:pPr>
        <w:spacing w:after="120"/>
      </w:pPr>
      <w:r>
        <w:t>Tên lớp: 20252IT6001002</w:t>
      </w:r>
      <w:r>
        <w:tab/>
        <w:t>Khóa: K19</w:t>
      </w:r>
    </w:p>
    <w:p w14:paraId="48A888F6" w14:textId="77777777" w:rsidR="00AC0C9E" w:rsidRDefault="00000000">
      <w:pPr>
        <w:spacing w:after="1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2</w:t>
      </w:r>
    </w:p>
    <w:p w14:paraId="049B32C4" w14:textId="77777777" w:rsidR="00AC0C9E" w:rsidRDefault="00000000">
      <w:pPr>
        <w:spacing w:after="120"/>
      </w:pPr>
      <w:r>
        <w:t>Tên chủ đề: Xây dựng chương trình mã hóa và giải mã Elgamal (Sử dụng ngôn ngữ C++, Python)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36"/>
        <w:gridCol w:w="1728"/>
        <w:gridCol w:w="1728"/>
      </w:tblGrid>
      <w:tr w:rsidR="00AC0C9E" w14:paraId="17050CBD" w14:textId="77777777">
        <w:tc>
          <w:tcPr>
            <w:tcW w:w="1728" w:type="dxa"/>
          </w:tcPr>
          <w:p w14:paraId="50F7442C" w14:textId="77777777" w:rsidR="00AC0C9E" w:rsidRDefault="00000000">
            <w:r>
              <w:t>Tuần</w:t>
            </w:r>
          </w:p>
        </w:tc>
        <w:tc>
          <w:tcPr>
            <w:tcW w:w="1728" w:type="dxa"/>
          </w:tcPr>
          <w:p w14:paraId="38FF23F3" w14:textId="77777777" w:rsidR="00AC0C9E" w:rsidRDefault="00000000">
            <w:r>
              <w:t>Người thực hiện</w:t>
            </w:r>
          </w:p>
        </w:tc>
        <w:tc>
          <w:tcPr>
            <w:tcW w:w="1728" w:type="dxa"/>
          </w:tcPr>
          <w:p w14:paraId="2F13048F" w14:textId="77777777" w:rsidR="00AC0C9E" w:rsidRDefault="00000000">
            <w:r>
              <w:t>Nội dung công việc</w:t>
            </w:r>
          </w:p>
        </w:tc>
        <w:tc>
          <w:tcPr>
            <w:tcW w:w="1728" w:type="dxa"/>
          </w:tcPr>
          <w:p w14:paraId="07A2AF47" w14:textId="77777777" w:rsidR="00AC0C9E" w:rsidRDefault="00000000">
            <w:r>
              <w:t>Kết quả đạt được</w:t>
            </w:r>
          </w:p>
        </w:tc>
        <w:tc>
          <w:tcPr>
            <w:tcW w:w="1728" w:type="dxa"/>
          </w:tcPr>
          <w:p w14:paraId="072AFBA8" w14:textId="77777777" w:rsidR="00AC0C9E" w:rsidRDefault="00000000">
            <w:r>
              <w:t>Kiến nghị với giảng viên</w:t>
            </w:r>
          </w:p>
        </w:tc>
      </w:tr>
      <w:tr w:rsidR="00AC0C9E" w14:paraId="64756639" w14:textId="77777777">
        <w:tc>
          <w:tcPr>
            <w:tcW w:w="1728" w:type="dxa"/>
          </w:tcPr>
          <w:p w14:paraId="37C664AF" w14:textId="77777777" w:rsidR="00AC0C9E" w:rsidRDefault="00000000">
            <w:r>
              <w:t>1</w:t>
            </w:r>
          </w:p>
        </w:tc>
        <w:tc>
          <w:tcPr>
            <w:tcW w:w="1728" w:type="dxa"/>
          </w:tcPr>
          <w:p w14:paraId="511165FD" w14:textId="6BD897DE" w:rsidR="00AC0C9E" w:rsidRPr="00095ED3" w:rsidRDefault="00000000">
            <w:pPr>
              <w:rPr>
                <w:lang w:val="vi-VN"/>
              </w:rPr>
            </w:pPr>
            <w:r>
              <w:t xml:space="preserve">Nguyễn Đức Dũng </w:t>
            </w:r>
          </w:p>
        </w:tc>
        <w:tc>
          <w:tcPr>
            <w:tcW w:w="1728" w:type="dxa"/>
          </w:tcPr>
          <w:p w14:paraId="238281A4" w14:textId="77777777" w:rsidR="00AC0C9E" w:rsidRPr="00095ED3" w:rsidRDefault="00000000">
            <w:pPr>
              <w:rPr>
                <w:lang w:val="vi-VN"/>
              </w:rPr>
            </w:pPr>
            <w:r w:rsidRPr="00095ED3">
              <w:rPr>
                <w:lang w:val="vi-VN"/>
              </w:rPr>
              <w:t>Xây dựng kế hoạch thực hiện đề tài, phân công nhiệm vụ, lập đề cương báo cáo.</w:t>
            </w:r>
          </w:p>
        </w:tc>
        <w:tc>
          <w:tcPr>
            <w:tcW w:w="1728" w:type="dxa"/>
          </w:tcPr>
          <w:p w14:paraId="60B4252D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7A031CD1" w14:textId="77777777" w:rsidR="00AC0C9E" w:rsidRDefault="00AC0C9E"/>
        </w:tc>
      </w:tr>
      <w:tr w:rsidR="00AC0C9E" w14:paraId="6610B832" w14:textId="77777777">
        <w:tc>
          <w:tcPr>
            <w:tcW w:w="1728" w:type="dxa"/>
          </w:tcPr>
          <w:p w14:paraId="06DF92EB" w14:textId="77777777" w:rsidR="00AC0C9E" w:rsidRDefault="00AC0C9E"/>
        </w:tc>
        <w:tc>
          <w:tcPr>
            <w:tcW w:w="1728" w:type="dxa"/>
          </w:tcPr>
          <w:p w14:paraId="4A13FEAA" w14:textId="4CE492B3" w:rsidR="00AC0C9E" w:rsidRPr="00095ED3" w:rsidRDefault="00000000">
            <w:pPr>
              <w:rPr>
                <w:lang w:val="vi-VN"/>
              </w:rPr>
            </w:pPr>
            <w:r>
              <w:t xml:space="preserve">Nguyễn Trung Duy </w:t>
            </w:r>
          </w:p>
        </w:tc>
        <w:tc>
          <w:tcPr>
            <w:tcW w:w="1728" w:type="dxa"/>
          </w:tcPr>
          <w:p w14:paraId="7C1D898F" w14:textId="327BF401" w:rsidR="00AC0C9E" w:rsidRPr="00095ED3" w:rsidRDefault="00095ED3">
            <w:pPr>
              <w:rPr>
                <w:lang w:val="vi-VN"/>
              </w:rPr>
            </w:pPr>
            <w:r>
              <w:rPr>
                <w:lang w:val="vi-VN"/>
              </w:rPr>
              <w:t xml:space="preserve">Viết phần </w:t>
            </w:r>
            <w:r w:rsidRPr="00095ED3">
              <w:rPr>
                <w:lang w:val="vi-VN"/>
              </w:rPr>
              <w:t>tổng quan về an toàn và bảo mật thông tin.</w:t>
            </w:r>
            <w:r w:rsidR="00BF1557">
              <w:rPr>
                <w:lang w:val="vi-VN"/>
              </w:rPr>
              <w:t>(Mục1.1)</w:t>
            </w:r>
          </w:p>
        </w:tc>
        <w:tc>
          <w:tcPr>
            <w:tcW w:w="1728" w:type="dxa"/>
          </w:tcPr>
          <w:p w14:paraId="14332FEF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0AC29668" w14:textId="77777777" w:rsidR="00AC0C9E" w:rsidRDefault="00AC0C9E"/>
        </w:tc>
      </w:tr>
      <w:tr w:rsidR="00AC0C9E" w14:paraId="3F5B3EA5" w14:textId="77777777">
        <w:tc>
          <w:tcPr>
            <w:tcW w:w="1728" w:type="dxa"/>
          </w:tcPr>
          <w:p w14:paraId="2A773AA5" w14:textId="77777777" w:rsidR="00AC0C9E" w:rsidRDefault="00AC0C9E"/>
        </w:tc>
        <w:tc>
          <w:tcPr>
            <w:tcW w:w="1728" w:type="dxa"/>
          </w:tcPr>
          <w:p w14:paraId="3B1195AC" w14:textId="12EEEA5D" w:rsidR="00AC0C9E" w:rsidRPr="00095ED3" w:rsidRDefault="00971B4E">
            <w:pPr>
              <w:rPr>
                <w:lang w:val="vi-VN"/>
              </w:rPr>
            </w:pPr>
            <w:r>
              <w:t xml:space="preserve">Vũ Anh Phúc </w:t>
            </w:r>
          </w:p>
        </w:tc>
        <w:tc>
          <w:tcPr>
            <w:tcW w:w="1728" w:type="dxa"/>
          </w:tcPr>
          <w:p w14:paraId="2CA7B722" w14:textId="23E3906B" w:rsidR="00AC0C9E" w:rsidRPr="00095ED3" w:rsidRDefault="00000000">
            <w:pPr>
              <w:rPr>
                <w:lang w:val="vi-VN"/>
              </w:rPr>
            </w:pPr>
            <w:r w:rsidRPr="00095ED3">
              <w:rPr>
                <w:lang w:val="vi-VN"/>
              </w:rPr>
              <w:t xml:space="preserve">Viết </w:t>
            </w:r>
            <w:r w:rsidR="008A2FEF">
              <w:rPr>
                <w:lang w:val="vi-VN"/>
              </w:rPr>
              <w:t>phần giới thiệu về ngôn ngữ lập trình sử dụng.</w:t>
            </w:r>
            <w:r w:rsidR="00BF1557">
              <w:rPr>
                <w:lang w:val="vi-VN"/>
              </w:rPr>
              <w:t>(Mục1.2.3)</w:t>
            </w:r>
          </w:p>
        </w:tc>
        <w:tc>
          <w:tcPr>
            <w:tcW w:w="1728" w:type="dxa"/>
          </w:tcPr>
          <w:p w14:paraId="3929706A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05CA5CEA" w14:textId="77777777" w:rsidR="00AC0C9E" w:rsidRDefault="00AC0C9E"/>
        </w:tc>
      </w:tr>
      <w:tr w:rsidR="00AC0C9E" w14:paraId="51DD618C" w14:textId="77777777">
        <w:tc>
          <w:tcPr>
            <w:tcW w:w="1728" w:type="dxa"/>
          </w:tcPr>
          <w:p w14:paraId="2A7F1E47" w14:textId="77777777" w:rsidR="00AC0C9E" w:rsidRDefault="00AC0C9E"/>
        </w:tc>
        <w:tc>
          <w:tcPr>
            <w:tcW w:w="1728" w:type="dxa"/>
          </w:tcPr>
          <w:p w14:paraId="69B95791" w14:textId="10E5FFEF" w:rsidR="00AC0C9E" w:rsidRPr="00095ED3" w:rsidRDefault="00971B4E">
            <w:pPr>
              <w:rPr>
                <w:lang w:val="vi-VN"/>
              </w:rPr>
            </w:pPr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</w:p>
        </w:tc>
        <w:tc>
          <w:tcPr>
            <w:tcW w:w="1728" w:type="dxa"/>
          </w:tcPr>
          <w:p w14:paraId="06614459" w14:textId="298CDF2B" w:rsidR="00AC0C9E" w:rsidRPr="00095ED3" w:rsidRDefault="00000000">
            <w:pPr>
              <w:rPr>
                <w:lang w:val="vi-VN"/>
              </w:rPr>
            </w:pPr>
            <w:r w:rsidRPr="00095ED3">
              <w:rPr>
                <w:lang w:val="vi-VN"/>
              </w:rPr>
              <w:t xml:space="preserve">Viết phần cơ sở </w:t>
            </w:r>
            <w:r w:rsidR="008A2FEF">
              <w:rPr>
                <w:lang w:val="vi-VN"/>
              </w:rPr>
              <w:t>toán học.</w:t>
            </w:r>
            <w:r w:rsidR="00BF1557">
              <w:rPr>
                <w:lang w:val="vi-VN"/>
              </w:rPr>
              <w:t xml:space="preserve"> </w:t>
            </w:r>
            <w:r w:rsidR="00BF1557">
              <w:rPr>
                <w:lang w:val="vi-VN"/>
              </w:rPr>
              <w:t>(Mục1.2.</w:t>
            </w:r>
            <w:r w:rsidR="00B42949">
              <w:rPr>
                <w:lang w:val="vi-VN"/>
              </w:rPr>
              <w:t>1</w:t>
            </w:r>
            <w:r w:rsidR="00BF1557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5C87C8AC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602A4D1E" w14:textId="77777777" w:rsidR="00AC0C9E" w:rsidRDefault="00AC0C9E"/>
        </w:tc>
      </w:tr>
      <w:tr w:rsidR="00AC0C9E" w14:paraId="0224F44C" w14:textId="77777777">
        <w:tc>
          <w:tcPr>
            <w:tcW w:w="1728" w:type="dxa"/>
          </w:tcPr>
          <w:p w14:paraId="34F4160C" w14:textId="77777777" w:rsidR="00AC0C9E" w:rsidRDefault="00AC0C9E"/>
        </w:tc>
        <w:tc>
          <w:tcPr>
            <w:tcW w:w="1728" w:type="dxa"/>
          </w:tcPr>
          <w:p w14:paraId="12FE8A34" w14:textId="5102621D" w:rsidR="00AC0C9E" w:rsidRPr="00095ED3" w:rsidRDefault="00000000">
            <w:pPr>
              <w:rPr>
                <w:lang w:val="vi-VN"/>
              </w:rPr>
            </w:pPr>
            <w:r>
              <w:t xml:space="preserve">Đoàn Đức Tiến </w:t>
            </w:r>
          </w:p>
        </w:tc>
        <w:tc>
          <w:tcPr>
            <w:tcW w:w="1728" w:type="dxa"/>
          </w:tcPr>
          <w:p w14:paraId="4A089713" w14:textId="2B2AFE76" w:rsidR="00AC0C9E" w:rsidRPr="00095ED3" w:rsidRDefault="008A2FEF">
            <w:pPr>
              <w:rPr>
                <w:lang w:val="vi-VN"/>
              </w:rPr>
            </w:pPr>
            <w:r>
              <w:rPr>
                <w:lang w:val="vi-VN"/>
              </w:rPr>
              <w:t>Viết phần cơ sở thuật toán.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(Mục1.2.</w:t>
            </w:r>
            <w:r w:rsidR="00B42949">
              <w:rPr>
                <w:lang w:val="vi-VN"/>
              </w:rPr>
              <w:t>2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469897DB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6706923C" w14:textId="77777777" w:rsidR="00AC0C9E" w:rsidRDefault="00AC0C9E"/>
        </w:tc>
      </w:tr>
      <w:tr w:rsidR="00AC0C9E" w14:paraId="22239606" w14:textId="77777777">
        <w:tc>
          <w:tcPr>
            <w:tcW w:w="1728" w:type="dxa"/>
          </w:tcPr>
          <w:p w14:paraId="5EBCBBAF" w14:textId="77777777" w:rsidR="00AC0C9E" w:rsidRDefault="00000000">
            <w:r>
              <w:t>2</w:t>
            </w:r>
          </w:p>
        </w:tc>
        <w:tc>
          <w:tcPr>
            <w:tcW w:w="1728" w:type="dxa"/>
          </w:tcPr>
          <w:p w14:paraId="09790BA3" w14:textId="34EE6299" w:rsidR="00AC0C9E" w:rsidRPr="008A2FEF" w:rsidRDefault="00000000">
            <w:pPr>
              <w:rPr>
                <w:lang w:val="vi-VN"/>
              </w:rPr>
            </w:pPr>
            <w:r>
              <w:t xml:space="preserve">Nguyễn Đức Dũng </w:t>
            </w:r>
          </w:p>
        </w:tc>
        <w:tc>
          <w:tcPr>
            <w:tcW w:w="1728" w:type="dxa"/>
          </w:tcPr>
          <w:p w14:paraId="03C01548" w14:textId="5CA8F9B5" w:rsidR="00AC0C9E" w:rsidRPr="008A2FEF" w:rsidRDefault="00000000">
            <w:pPr>
              <w:rPr>
                <w:lang w:val="vi-VN"/>
              </w:rPr>
            </w:pPr>
            <w:r w:rsidRPr="008A2FEF">
              <w:rPr>
                <w:lang w:val="vi-VN"/>
              </w:rPr>
              <w:t>Viết phần lý do</w:t>
            </w:r>
            <w:r w:rsidR="00095ED3">
              <w:rPr>
                <w:lang w:val="vi-VN"/>
              </w:rPr>
              <w:t xml:space="preserve"> nghiên cứu</w:t>
            </w:r>
            <w:r w:rsidRPr="008A2FEF">
              <w:rPr>
                <w:lang w:val="vi-VN"/>
              </w:rPr>
              <w:t>, nội dung nghiên cứu.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(Mục1.</w:t>
            </w:r>
            <w:r w:rsidR="00B42949">
              <w:rPr>
                <w:lang w:val="vi-VN"/>
              </w:rPr>
              <w:t>3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7AFD0CF2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58E69D0B" w14:textId="77777777" w:rsidR="00AC0C9E" w:rsidRDefault="00AC0C9E"/>
        </w:tc>
      </w:tr>
      <w:tr w:rsidR="00AC0C9E" w14:paraId="1DEB607B" w14:textId="77777777">
        <w:tc>
          <w:tcPr>
            <w:tcW w:w="1728" w:type="dxa"/>
          </w:tcPr>
          <w:p w14:paraId="4A3F34A7" w14:textId="77777777" w:rsidR="00AC0C9E" w:rsidRDefault="00AC0C9E"/>
        </w:tc>
        <w:tc>
          <w:tcPr>
            <w:tcW w:w="1728" w:type="dxa"/>
          </w:tcPr>
          <w:p w14:paraId="75D3C7A7" w14:textId="6E93674A" w:rsidR="00AC0C9E" w:rsidRPr="008A2FEF" w:rsidRDefault="00000000">
            <w:pPr>
              <w:rPr>
                <w:lang w:val="vi-VN"/>
              </w:rPr>
            </w:pPr>
            <w:r>
              <w:t xml:space="preserve">Nguyễn Trung Duy </w:t>
            </w:r>
          </w:p>
        </w:tc>
        <w:tc>
          <w:tcPr>
            <w:tcW w:w="1728" w:type="dxa"/>
          </w:tcPr>
          <w:p w14:paraId="589F3B77" w14:textId="5599B669" w:rsidR="00AC0C9E" w:rsidRPr="008A2FEF" w:rsidRDefault="008A2FEF">
            <w:pPr>
              <w:rPr>
                <w:lang w:val="vi-VN"/>
              </w:rPr>
            </w:pPr>
            <w:r w:rsidRPr="008A2FEF">
              <w:rPr>
                <w:lang w:val="vi-VN"/>
              </w:rPr>
              <w:t>Viết</w:t>
            </w:r>
            <w:r>
              <w:rPr>
                <w:lang w:val="vi-VN"/>
              </w:rPr>
              <w:t xml:space="preserve"> phần hệ mã khóa công khai.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(Mục2.1)</w:t>
            </w:r>
          </w:p>
        </w:tc>
        <w:tc>
          <w:tcPr>
            <w:tcW w:w="1728" w:type="dxa"/>
          </w:tcPr>
          <w:p w14:paraId="6FB93059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2E80CAA8" w14:textId="77777777" w:rsidR="00AC0C9E" w:rsidRDefault="00AC0C9E"/>
        </w:tc>
      </w:tr>
      <w:tr w:rsidR="00AC0C9E" w14:paraId="33CC64BA" w14:textId="77777777">
        <w:tc>
          <w:tcPr>
            <w:tcW w:w="1728" w:type="dxa"/>
          </w:tcPr>
          <w:p w14:paraId="69E1132A" w14:textId="77777777" w:rsidR="00AC0C9E" w:rsidRDefault="00AC0C9E"/>
        </w:tc>
        <w:tc>
          <w:tcPr>
            <w:tcW w:w="1728" w:type="dxa"/>
          </w:tcPr>
          <w:p w14:paraId="7AA93335" w14:textId="27EE69A9" w:rsidR="00AC0C9E" w:rsidRDefault="00971B4E">
            <w:r>
              <w:t xml:space="preserve">Vũ Anh Phúc </w:t>
            </w:r>
          </w:p>
        </w:tc>
        <w:tc>
          <w:tcPr>
            <w:tcW w:w="1728" w:type="dxa"/>
          </w:tcPr>
          <w:p w14:paraId="481E693F" w14:textId="6BCE00A3" w:rsidR="00AC0C9E" w:rsidRPr="008A2FEF" w:rsidRDefault="008A2FEF">
            <w:pPr>
              <w:rPr>
                <w:lang w:val="vi-VN"/>
              </w:rPr>
            </w:pPr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c</w:t>
            </w:r>
            <w:r w:rsidRPr="008A2FEF">
              <w:rPr>
                <w:lang w:val="vi-VN"/>
              </w:rPr>
              <w:t xml:space="preserve">ấu trúc </w:t>
            </w:r>
            <w:r w:rsidRPr="008A2FEF">
              <w:rPr>
                <w:lang w:val="vi-VN"/>
              </w:rPr>
              <w:t>v</w:t>
            </w:r>
            <w:r w:rsidRPr="008A2FEF">
              <w:rPr>
                <w:lang w:val="vi-VN"/>
              </w:rPr>
              <w:t xml:space="preserve">à nguyên lý hoạt động của thuật toán </w:t>
            </w:r>
            <w:proofErr w:type="spellStart"/>
            <w:r>
              <w:rPr>
                <w:lang w:val="vi-VN"/>
              </w:rPr>
              <w:t>Elgamal</w:t>
            </w:r>
            <w:proofErr w:type="spellEnd"/>
            <w:r>
              <w:rPr>
                <w:lang w:val="vi-VN"/>
              </w:rPr>
              <w:t>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</w:t>
            </w:r>
            <w:r w:rsidR="00B42949">
              <w:rPr>
                <w:lang w:val="vi-VN"/>
              </w:rPr>
              <w:t>Mục2</w:t>
            </w:r>
            <w:r w:rsidR="00B42949">
              <w:rPr>
                <w:lang w:val="vi-VN"/>
              </w:rPr>
              <w:t>.</w:t>
            </w:r>
            <w:r w:rsidR="00B42949">
              <w:rPr>
                <w:lang w:val="vi-VN"/>
              </w:rPr>
              <w:t>2.1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51B86C6E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2B2489EF" w14:textId="77777777" w:rsidR="00AC0C9E" w:rsidRDefault="00AC0C9E"/>
        </w:tc>
      </w:tr>
      <w:tr w:rsidR="00971B4E" w14:paraId="1F00794C" w14:textId="77777777">
        <w:tc>
          <w:tcPr>
            <w:tcW w:w="1728" w:type="dxa"/>
          </w:tcPr>
          <w:p w14:paraId="4340F150" w14:textId="77777777" w:rsidR="00971B4E" w:rsidRDefault="00971B4E" w:rsidP="00971B4E"/>
        </w:tc>
        <w:tc>
          <w:tcPr>
            <w:tcW w:w="1728" w:type="dxa"/>
          </w:tcPr>
          <w:p w14:paraId="2D765751" w14:textId="005841E7" w:rsidR="00971B4E" w:rsidRDefault="00971B4E" w:rsidP="00971B4E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</w:p>
        </w:tc>
        <w:tc>
          <w:tcPr>
            <w:tcW w:w="1728" w:type="dxa"/>
          </w:tcPr>
          <w:p w14:paraId="30007C51" w14:textId="454C6927" w:rsidR="00971B4E" w:rsidRPr="008A2FEF" w:rsidRDefault="008A2FEF" w:rsidP="00971B4E">
            <w:pPr>
              <w:rPr>
                <w:lang w:val="vi-VN"/>
              </w:rPr>
            </w:pPr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p</w:t>
            </w:r>
            <w:r w:rsidRPr="008A2FEF">
              <w:rPr>
                <w:lang w:val="vi-VN"/>
              </w:rPr>
              <w:t xml:space="preserve">hân tích ưu và nhược </w:t>
            </w:r>
            <w:r w:rsidRPr="008A2FEF">
              <w:rPr>
                <w:lang w:val="vi-VN"/>
              </w:rPr>
              <w:lastRenderedPageBreak/>
              <w:t xml:space="preserve">điểm của hệ mật mã </w:t>
            </w:r>
            <w:proofErr w:type="spellStart"/>
            <w:r>
              <w:rPr>
                <w:lang w:val="vi-VN"/>
              </w:rPr>
              <w:t>Elgamal</w:t>
            </w:r>
            <w:proofErr w:type="spellEnd"/>
            <w:r>
              <w:rPr>
                <w:lang w:val="vi-VN"/>
              </w:rPr>
              <w:t>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</w:t>
            </w:r>
            <w:r w:rsidR="00B42949">
              <w:rPr>
                <w:lang w:val="vi-VN"/>
              </w:rPr>
              <w:t>Mục2</w:t>
            </w:r>
            <w:r w:rsidR="00B42949">
              <w:rPr>
                <w:lang w:val="vi-VN"/>
              </w:rPr>
              <w:t>.2.</w:t>
            </w:r>
            <w:r w:rsidR="00B42949">
              <w:rPr>
                <w:lang w:val="vi-VN"/>
              </w:rPr>
              <w:t>2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1DAE0A9E" w14:textId="77777777" w:rsidR="00971B4E" w:rsidRDefault="00971B4E" w:rsidP="00971B4E">
            <w:r>
              <w:lastRenderedPageBreak/>
              <w:t>100%</w:t>
            </w:r>
          </w:p>
        </w:tc>
        <w:tc>
          <w:tcPr>
            <w:tcW w:w="1728" w:type="dxa"/>
          </w:tcPr>
          <w:p w14:paraId="38DA050C" w14:textId="77777777" w:rsidR="00971B4E" w:rsidRDefault="00971B4E" w:rsidP="00971B4E"/>
        </w:tc>
      </w:tr>
      <w:tr w:rsidR="00AC0C9E" w14:paraId="223AE90D" w14:textId="77777777">
        <w:tc>
          <w:tcPr>
            <w:tcW w:w="1728" w:type="dxa"/>
          </w:tcPr>
          <w:p w14:paraId="703A2D93" w14:textId="77777777" w:rsidR="00AC0C9E" w:rsidRDefault="00AC0C9E"/>
        </w:tc>
        <w:tc>
          <w:tcPr>
            <w:tcW w:w="1728" w:type="dxa"/>
          </w:tcPr>
          <w:p w14:paraId="02F35FDC" w14:textId="54E4F5A9" w:rsidR="00AC0C9E" w:rsidRDefault="00000000">
            <w:r>
              <w:t xml:space="preserve">Đoàn Đức Tiến </w:t>
            </w:r>
          </w:p>
        </w:tc>
        <w:tc>
          <w:tcPr>
            <w:tcW w:w="1728" w:type="dxa"/>
          </w:tcPr>
          <w:p w14:paraId="4DB12D59" w14:textId="0C8431DE" w:rsidR="00AC0C9E" w:rsidRPr="008A2FEF" w:rsidRDefault="008A2FEF">
            <w:pPr>
              <w:rPr>
                <w:lang w:val="vi-VN"/>
              </w:rPr>
            </w:pPr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</w:t>
            </w:r>
            <w:r w:rsidRPr="008A2FEF">
              <w:rPr>
                <w:lang w:val="vi-VN"/>
              </w:rPr>
              <w:t xml:space="preserve">Các ứng dụng thực tế của thuật toán </w:t>
            </w:r>
            <w:proofErr w:type="spellStart"/>
            <w:r w:rsidRPr="008A2FEF">
              <w:rPr>
                <w:lang w:val="vi-VN"/>
              </w:rPr>
              <w:t>Elmagal</w:t>
            </w:r>
            <w:proofErr w:type="spellEnd"/>
            <w:r w:rsidRPr="008A2FEF">
              <w:rPr>
                <w:lang w:val="vi-VN"/>
              </w:rPr>
              <w:t xml:space="preserve"> trong bảo </w:t>
            </w:r>
            <w:r>
              <w:rPr>
                <w:lang w:val="vi-VN"/>
              </w:rPr>
              <w:t>m</w:t>
            </w:r>
            <w:r w:rsidRPr="008A2FEF">
              <w:rPr>
                <w:lang w:val="vi-VN"/>
              </w:rPr>
              <w:t xml:space="preserve">ật dữ </w:t>
            </w:r>
            <w:r>
              <w:rPr>
                <w:lang w:val="vi-VN"/>
              </w:rPr>
              <w:t>liệu.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(Mục2.</w:t>
            </w:r>
            <w:r w:rsidR="00B42949">
              <w:rPr>
                <w:lang w:val="vi-VN"/>
              </w:rPr>
              <w:t>2.3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2125928B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3973957F" w14:textId="77777777" w:rsidR="00AC0C9E" w:rsidRDefault="00AC0C9E"/>
        </w:tc>
      </w:tr>
      <w:tr w:rsidR="00AC0C9E" w14:paraId="5FD7BD37" w14:textId="77777777">
        <w:tc>
          <w:tcPr>
            <w:tcW w:w="1728" w:type="dxa"/>
          </w:tcPr>
          <w:p w14:paraId="490B6F3D" w14:textId="77777777" w:rsidR="00AC0C9E" w:rsidRDefault="00000000">
            <w:r>
              <w:t>3</w:t>
            </w:r>
          </w:p>
        </w:tc>
        <w:tc>
          <w:tcPr>
            <w:tcW w:w="1728" w:type="dxa"/>
          </w:tcPr>
          <w:p w14:paraId="56B756FE" w14:textId="77777777" w:rsidR="00AC0C9E" w:rsidRDefault="00000000">
            <w:r>
              <w:t>Nguyễn Đức Dũng (Python)</w:t>
            </w:r>
          </w:p>
        </w:tc>
        <w:tc>
          <w:tcPr>
            <w:tcW w:w="1728" w:type="dxa"/>
          </w:tcPr>
          <w:p w14:paraId="52913453" w14:textId="6CB7964B" w:rsidR="00AC0C9E" w:rsidRPr="00BF1557" w:rsidRDefault="008A2FEF">
            <w:pPr>
              <w:rPr>
                <w:lang w:val="vi-VN"/>
              </w:rPr>
            </w:pPr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</w:t>
            </w:r>
            <w:r w:rsidR="00BF1557">
              <w:rPr>
                <w:lang w:val="vi-VN"/>
              </w:rPr>
              <w:t>t</w:t>
            </w:r>
            <w:proofErr w:type="spellStart"/>
            <w:r w:rsidR="00000000">
              <w:t>hiết</w:t>
            </w:r>
            <w:proofErr w:type="spellEnd"/>
            <w:r w:rsidR="00000000">
              <w:t xml:space="preserve"> </w:t>
            </w:r>
            <w:proofErr w:type="spellStart"/>
            <w:r w:rsidR="00000000">
              <w:t>kế</w:t>
            </w:r>
            <w:proofErr w:type="spellEnd"/>
            <w:r w:rsidR="00000000">
              <w:t xml:space="preserve"> </w:t>
            </w:r>
            <w:proofErr w:type="spellStart"/>
            <w:r w:rsidR="00000000">
              <w:t>chương</w:t>
            </w:r>
            <w:proofErr w:type="spellEnd"/>
            <w:r w:rsidR="00000000">
              <w:t xml:space="preserve"> </w:t>
            </w:r>
            <w:proofErr w:type="spellStart"/>
            <w:r w:rsidR="00000000">
              <w:t>trình</w:t>
            </w:r>
            <w:proofErr w:type="spellEnd"/>
            <w:r w:rsidR="00000000">
              <w:t xml:space="preserve">, </w:t>
            </w:r>
            <w:proofErr w:type="spellStart"/>
            <w:r w:rsidR="00000000">
              <w:t>giới</w:t>
            </w:r>
            <w:proofErr w:type="spellEnd"/>
            <w:r w:rsidR="00000000">
              <w:t xml:space="preserve"> </w:t>
            </w:r>
            <w:proofErr w:type="spellStart"/>
            <w:r w:rsidR="00000000">
              <w:t>thiệu</w:t>
            </w:r>
            <w:proofErr w:type="spellEnd"/>
            <w:r w:rsidR="00000000">
              <w:t xml:space="preserve"> </w:t>
            </w:r>
            <w:proofErr w:type="spellStart"/>
            <w:r w:rsidR="00000000">
              <w:t>ngôn</w:t>
            </w:r>
            <w:proofErr w:type="spellEnd"/>
            <w:r w:rsidR="00000000">
              <w:t xml:space="preserve"> </w:t>
            </w:r>
            <w:proofErr w:type="spellStart"/>
            <w:r w:rsidR="00000000">
              <w:t>ngữ</w:t>
            </w:r>
            <w:proofErr w:type="spellEnd"/>
            <w:r w:rsidR="00000000">
              <w:t xml:space="preserve"> </w:t>
            </w:r>
            <w:proofErr w:type="spellStart"/>
            <w:r w:rsidR="00000000">
              <w:t>lập</w:t>
            </w:r>
            <w:proofErr w:type="spellEnd"/>
            <w:r w:rsidR="00000000">
              <w:t xml:space="preserve"> </w:t>
            </w:r>
            <w:proofErr w:type="spellStart"/>
            <w:r w:rsidR="00000000">
              <w:t>trình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sử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dụng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để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cài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đặt</w:t>
            </w:r>
            <w:proofErr w:type="spellEnd"/>
            <w:r w:rsidR="00BF1557" w:rsidRPr="00BF1557">
              <w:t xml:space="preserve"> </w:t>
            </w:r>
            <w:proofErr w:type="spellStart"/>
            <w:r w:rsidR="00BF1557" w:rsidRPr="00BF1557">
              <w:t>thuật</w:t>
            </w:r>
            <w:proofErr w:type="spellEnd"/>
            <w:r w:rsidR="00BF1557" w:rsidRPr="00BF1557">
              <w:t xml:space="preserve"> </w:t>
            </w:r>
            <w:proofErr w:type="spellStart"/>
            <w:r w:rsidR="00BF1557">
              <w:t>toán</w:t>
            </w:r>
            <w:proofErr w:type="spellEnd"/>
            <w:r w:rsidR="00BF1557">
              <w:rPr>
                <w:lang w:val="vi-VN"/>
              </w:rPr>
              <w:t>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</w:t>
            </w:r>
            <w:r w:rsidR="00B42949">
              <w:rPr>
                <w:lang w:val="vi-VN"/>
              </w:rPr>
              <w:t>Mục2.3.1 và 2.3.2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27913D21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09E2E0D3" w14:textId="77777777" w:rsidR="00AC0C9E" w:rsidRDefault="00AC0C9E"/>
        </w:tc>
      </w:tr>
      <w:tr w:rsidR="00AC0C9E" w14:paraId="4B0EA488" w14:textId="77777777">
        <w:tc>
          <w:tcPr>
            <w:tcW w:w="1728" w:type="dxa"/>
          </w:tcPr>
          <w:p w14:paraId="7282DA84" w14:textId="77777777" w:rsidR="00AC0C9E" w:rsidRDefault="00AC0C9E"/>
        </w:tc>
        <w:tc>
          <w:tcPr>
            <w:tcW w:w="1728" w:type="dxa"/>
          </w:tcPr>
          <w:p w14:paraId="2105FD9B" w14:textId="77777777" w:rsidR="00AC0C9E" w:rsidRDefault="00000000">
            <w:r>
              <w:t>Nguyễn Trung Duy (Python)</w:t>
            </w:r>
          </w:p>
        </w:tc>
        <w:tc>
          <w:tcPr>
            <w:tcW w:w="1728" w:type="dxa"/>
          </w:tcPr>
          <w:p w14:paraId="7DDEDC53" w14:textId="1731E71D" w:rsidR="00AC0C9E" w:rsidRDefault="00000000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 w:rsidR="00BF1557">
              <w:rPr>
                <w:lang w:val="vi-VN"/>
              </w:rPr>
              <w:t xml:space="preserve"> Sinh mã tự động </w:t>
            </w:r>
            <w:r>
              <w:t xml:space="preserve">Elgamal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Python.</w:t>
            </w:r>
          </w:p>
        </w:tc>
        <w:tc>
          <w:tcPr>
            <w:tcW w:w="1728" w:type="dxa"/>
          </w:tcPr>
          <w:p w14:paraId="69B7651E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3BAF319A" w14:textId="77777777" w:rsidR="00AC0C9E" w:rsidRDefault="00AC0C9E"/>
        </w:tc>
      </w:tr>
      <w:tr w:rsidR="00AC0C9E" w14:paraId="51A711E4" w14:textId="77777777">
        <w:tc>
          <w:tcPr>
            <w:tcW w:w="1728" w:type="dxa"/>
          </w:tcPr>
          <w:p w14:paraId="0BCAC91B" w14:textId="77777777" w:rsidR="00AC0C9E" w:rsidRDefault="00AC0C9E"/>
        </w:tc>
        <w:tc>
          <w:tcPr>
            <w:tcW w:w="1728" w:type="dxa"/>
          </w:tcPr>
          <w:p w14:paraId="7D91C029" w14:textId="4606B683" w:rsidR="00AC0C9E" w:rsidRDefault="00971B4E">
            <w:r>
              <w:t>Vũ Anh Phúc (Python)</w:t>
            </w:r>
          </w:p>
        </w:tc>
        <w:tc>
          <w:tcPr>
            <w:tcW w:w="1728" w:type="dxa"/>
          </w:tcPr>
          <w:p w14:paraId="5B85DD4E" w14:textId="505F6796" w:rsidR="00AC0C9E" w:rsidRDefault="00000000">
            <w:r>
              <w:t xml:space="preserve">Cài đặt chức năng </w:t>
            </w:r>
            <w:proofErr w:type="spellStart"/>
            <w:r w:rsidR="00BF1557">
              <w:t>Mã</w:t>
            </w:r>
            <w:proofErr w:type="spellEnd"/>
            <w:r w:rsidR="00BF1557">
              <w:rPr>
                <w:lang w:val="vi-VN"/>
              </w:rPr>
              <w:t xml:space="preserve"> hóa và Lưu </w:t>
            </w:r>
            <w:proofErr w:type="spellStart"/>
            <w:r w:rsidR="00BF1557">
              <w:rPr>
                <w:lang w:val="vi-VN"/>
              </w:rPr>
              <w:t>file</w:t>
            </w:r>
            <w:proofErr w:type="spellEnd"/>
            <w:r>
              <w:t xml:space="preserve"> Elgamal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r w:rsidR="00BF1557">
              <w:t>Python</w:t>
            </w:r>
            <w:r>
              <w:t>.</w:t>
            </w:r>
          </w:p>
        </w:tc>
        <w:tc>
          <w:tcPr>
            <w:tcW w:w="1728" w:type="dxa"/>
          </w:tcPr>
          <w:p w14:paraId="3987CF48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2A27BDBF" w14:textId="77777777" w:rsidR="00AC0C9E" w:rsidRDefault="00AC0C9E"/>
        </w:tc>
      </w:tr>
      <w:tr w:rsidR="00971B4E" w14:paraId="216ADE3D" w14:textId="77777777">
        <w:tc>
          <w:tcPr>
            <w:tcW w:w="1728" w:type="dxa"/>
          </w:tcPr>
          <w:p w14:paraId="116638F0" w14:textId="77777777" w:rsidR="00971B4E" w:rsidRDefault="00971B4E" w:rsidP="00971B4E"/>
        </w:tc>
        <w:tc>
          <w:tcPr>
            <w:tcW w:w="1728" w:type="dxa"/>
          </w:tcPr>
          <w:p w14:paraId="19A31240" w14:textId="07085160" w:rsidR="00971B4E" w:rsidRDefault="00971B4E" w:rsidP="00971B4E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1728" w:type="dxa"/>
          </w:tcPr>
          <w:p w14:paraId="1FFFEA88" w14:textId="282F0801" w:rsidR="00971B4E" w:rsidRDefault="00BF1557" w:rsidP="00971B4E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UI C++.</w:t>
            </w:r>
          </w:p>
        </w:tc>
        <w:tc>
          <w:tcPr>
            <w:tcW w:w="1728" w:type="dxa"/>
          </w:tcPr>
          <w:p w14:paraId="37D52F9C" w14:textId="77777777" w:rsidR="00971B4E" w:rsidRDefault="00971B4E" w:rsidP="00971B4E">
            <w:r>
              <w:t>100%</w:t>
            </w:r>
          </w:p>
        </w:tc>
        <w:tc>
          <w:tcPr>
            <w:tcW w:w="1728" w:type="dxa"/>
          </w:tcPr>
          <w:p w14:paraId="08904319" w14:textId="77777777" w:rsidR="00971B4E" w:rsidRDefault="00971B4E" w:rsidP="00971B4E"/>
        </w:tc>
      </w:tr>
      <w:tr w:rsidR="00AC0C9E" w14:paraId="10AF11D8" w14:textId="77777777">
        <w:tc>
          <w:tcPr>
            <w:tcW w:w="1728" w:type="dxa"/>
          </w:tcPr>
          <w:p w14:paraId="1BDCA0EE" w14:textId="77777777" w:rsidR="00AC0C9E" w:rsidRDefault="00AC0C9E"/>
        </w:tc>
        <w:tc>
          <w:tcPr>
            <w:tcW w:w="1728" w:type="dxa"/>
          </w:tcPr>
          <w:p w14:paraId="7A168AF9" w14:textId="77777777" w:rsidR="00AC0C9E" w:rsidRDefault="00000000">
            <w:r>
              <w:t>Đoàn Đức Tiến (C++)</w:t>
            </w:r>
          </w:p>
        </w:tc>
        <w:tc>
          <w:tcPr>
            <w:tcW w:w="1728" w:type="dxa"/>
          </w:tcPr>
          <w:p w14:paraId="4DDE5B5B" w14:textId="37B214C4" w:rsidR="00AC0C9E" w:rsidRDefault="00000000">
            <w:r>
              <w:t xml:space="preserve">Cài đặt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 w:rsidR="00BF1557">
              <w:rPr>
                <w:lang w:val="vi-VN"/>
              </w:rPr>
              <w:t xml:space="preserve"> và Sinh khóa tự động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C++.</w:t>
            </w:r>
          </w:p>
        </w:tc>
        <w:tc>
          <w:tcPr>
            <w:tcW w:w="1728" w:type="dxa"/>
          </w:tcPr>
          <w:p w14:paraId="66639749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15AFB492" w14:textId="77777777" w:rsidR="00AC0C9E" w:rsidRDefault="00AC0C9E"/>
        </w:tc>
      </w:tr>
      <w:tr w:rsidR="00AC0C9E" w14:paraId="44CE4158" w14:textId="77777777">
        <w:tc>
          <w:tcPr>
            <w:tcW w:w="1728" w:type="dxa"/>
          </w:tcPr>
          <w:p w14:paraId="274C45EA" w14:textId="77777777" w:rsidR="00AC0C9E" w:rsidRDefault="00000000">
            <w:r>
              <w:t>4</w:t>
            </w:r>
          </w:p>
        </w:tc>
        <w:tc>
          <w:tcPr>
            <w:tcW w:w="1728" w:type="dxa"/>
          </w:tcPr>
          <w:p w14:paraId="3422EF8F" w14:textId="77777777" w:rsidR="00AC0C9E" w:rsidRDefault="00000000">
            <w:r>
              <w:t>Nguyễn Đức Dũng (Python)</w:t>
            </w:r>
          </w:p>
        </w:tc>
        <w:tc>
          <w:tcPr>
            <w:tcW w:w="1728" w:type="dxa"/>
          </w:tcPr>
          <w:p w14:paraId="3B4D1AB7" w14:textId="77777777" w:rsidR="00AC0C9E" w:rsidRDefault="00000000">
            <w:r>
              <w:t>Thiết kế giao diện UI Python tích hợp các chức năng thành chương trình hoàn chỉnh.</w:t>
            </w:r>
          </w:p>
        </w:tc>
        <w:tc>
          <w:tcPr>
            <w:tcW w:w="1728" w:type="dxa"/>
          </w:tcPr>
          <w:p w14:paraId="1806A930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52954D95" w14:textId="77777777" w:rsidR="00AC0C9E" w:rsidRDefault="00AC0C9E"/>
        </w:tc>
      </w:tr>
      <w:tr w:rsidR="00AC0C9E" w14:paraId="7EFE8CFB" w14:textId="77777777">
        <w:tc>
          <w:tcPr>
            <w:tcW w:w="1728" w:type="dxa"/>
          </w:tcPr>
          <w:p w14:paraId="37AD9C3E" w14:textId="77777777" w:rsidR="00AC0C9E" w:rsidRDefault="00AC0C9E"/>
        </w:tc>
        <w:tc>
          <w:tcPr>
            <w:tcW w:w="1728" w:type="dxa"/>
          </w:tcPr>
          <w:p w14:paraId="1A4FD71C" w14:textId="77777777" w:rsidR="00AC0C9E" w:rsidRDefault="00000000">
            <w:r>
              <w:t>Nguyễn Trung Duy (Python)</w:t>
            </w:r>
          </w:p>
        </w:tc>
        <w:tc>
          <w:tcPr>
            <w:tcW w:w="1728" w:type="dxa"/>
          </w:tcPr>
          <w:p w14:paraId="03FC05D2" w14:textId="7486622A" w:rsidR="00AC0C9E" w:rsidRPr="00B42949" w:rsidRDefault="00000000">
            <w:pPr>
              <w:rPr>
                <w:lang w:val="vi-VN"/>
              </w:rPr>
            </w:pPr>
            <w:r>
              <w:t xml:space="preserve">Kiểm thử và đánh giá kết quả trên Python,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lastRenderedPageBreak/>
              <w:t>(</w:t>
            </w:r>
            <w:r w:rsidR="00B42949">
              <w:rPr>
                <w:lang w:val="vi-VN"/>
              </w:rPr>
              <w:t>Mục2.3.3.2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7678090D" w14:textId="77777777" w:rsidR="00AC0C9E" w:rsidRDefault="00000000">
            <w:r>
              <w:lastRenderedPageBreak/>
              <w:t>100%</w:t>
            </w:r>
          </w:p>
        </w:tc>
        <w:tc>
          <w:tcPr>
            <w:tcW w:w="1728" w:type="dxa"/>
          </w:tcPr>
          <w:p w14:paraId="760027AA" w14:textId="77777777" w:rsidR="00AC0C9E" w:rsidRDefault="00AC0C9E"/>
        </w:tc>
      </w:tr>
      <w:tr w:rsidR="00AC0C9E" w14:paraId="299DED1F" w14:textId="77777777">
        <w:tc>
          <w:tcPr>
            <w:tcW w:w="1728" w:type="dxa"/>
          </w:tcPr>
          <w:p w14:paraId="06736C81" w14:textId="77777777" w:rsidR="00AC0C9E" w:rsidRDefault="00AC0C9E"/>
        </w:tc>
        <w:tc>
          <w:tcPr>
            <w:tcW w:w="1728" w:type="dxa"/>
          </w:tcPr>
          <w:p w14:paraId="151632F5" w14:textId="04ABE1A9" w:rsidR="00AC0C9E" w:rsidRDefault="00971B4E">
            <w:r>
              <w:t>Vũ Anh Phúc (Python)</w:t>
            </w:r>
          </w:p>
        </w:tc>
        <w:tc>
          <w:tcPr>
            <w:tcW w:w="1728" w:type="dxa"/>
          </w:tcPr>
          <w:p w14:paraId="0FADAD49" w14:textId="14431322" w:rsidR="00AC0C9E" w:rsidRPr="00BF1557" w:rsidRDefault="00BF1557">
            <w:pPr>
              <w:rPr>
                <w:lang w:val="vi-VN"/>
              </w:rPr>
            </w:pPr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cài đặt thuật toán.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</w:t>
            </w:r>
            <w:r w:rsidR="00B42949">
              <w:rPr>
                <w:lang w:val="vi-VN"/>
              </w:rPr>
              <w:t>Mục2.3.3.1</w:t>
            </w:r>
            <w:r w:rsidR="00B42949">
              <w:rPr>
                <w:lang w:val="vi-VN"/>
              </w:rPr>
              <w:t>)</w:t>
            </w:r>
          </w:p>
        </w:tc>
        <w:tc>
          <w:tcPr>
            <w:tcW w:w="1728" w:type="dxa"/>
          </w:tcPr>
          <w:p w14:paraId="14DD798D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0F8CDA43" w14:textId="77777777" w:rsidR="00AC0C9E" w:rsidRDefault="00AC0C9E"/>
        </w:tc>
      </w:tr>
      <w:tr w:rsidR="00971B4E" w14:paraId="63C33E18" w14:textId="77777777">
        <w:tc>
          <w:tcPr>
            <w:tcW w:w="1728" w:type="dxa"/>
          </w:tcPr>
          <w:p w14:paraId="2A9E7B41" w14:textId="77777777" w:rsidR="00971B4E" w:rsidRDefault="00971B4E" w:rsidP="00971B4E"/>
        </w:tc>
        <w:tc>
          <w:tcPr>
            <w:tcW w:w="1728" w:type="dxa"/>
          </w:tcPr>
          <w:p w14:paraId="1CEB40E9" w14:textId="44274FB8" w:rsidR="00971B4E" w:rsidRDefault="00971B4E" w:rsidP="00971B4E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1728" w:type="dxa"/>
          </w:tcPr>
          <w:p w14:paraId="0825EB63" w14:textId="346EE50D" w:rsidR="00971B4E" w:rsidRDefault="00BF1557" w:rsidP="00971B4E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UI C++</w:t>
            </w:r>
            <w:r w:rsidR="001A7013">
              <w:rPr>
                <w:lang w:val="vi-VN"/>
              </w:rPr>
              <w:t xml:space="preserve"> </w:t>
            </w:r>
            <w:r>
              <w:rPr>
                <w:lang w:val="vi-VN"/>
              </w:rPr>
              <w:t>(tiếp tục)</w:t>
            </w:r>
            <w:r>
              <w:t>.</w:t>
            </w:r>
          </w:p>
        </w:tc>
        <w:tc>
          <w:tcPr>
            <w:tcW w:w="1728" w:type="dxa"/>
          </w:tcPr>
          <w:p w14:paraId="31C3E60B" w14:textId="77777777" w:rsidR="00971B4E" w:rsidRDefault="00971B4E" w:rsidP="00971B4E">
            <w:r>
              <w:t>100%</w:t>
            </w:r>
          </w:p>
        </w:tc>
        <w:tc>
          <w:tcPr>
            <w:tcW w:w="1728" w:type="dxa"/>
          </w:tcPr>
          <w:p w14:paraId="435D0CDC" w14:textId="77777777" w:rsidR="00971B4E" w:rsidRDefault="00971B4E" w:rsidP="00971B4E"/>
        </w:tc>
      </w:tr>
      <w:tr w:rsidR="00AC0C9E" w14:paraId="790E71D4" w14:textId="77777777">
        <w:tc>
          <w:tcPr>
            <w:tcW w:w="1728" w:type="dxa"/>
          </w:tcPr>
          <w:p w14:paraId="54320751" w14:textId="77777777" w:rsidR="00AC0C9E" w:rsidRDefault="00AC0C9E"/>
        </w:tc>
        <w:tc>
          <w:tcPr>
            <w:tcW w:w="1728" w:type="dxa"/>
          </w:tcPr>
          <w:p w14:paraId="1E4F9E25" w14:textId="77777777" w:rsidR="00AC0C9E" w:rsidRDefault="00000000">
            <w:r>
              <w:t>Đoàn Đức Tiến (C++)</w:t>
            </w:r>
          </w:p>
        </w:tc>
        <w:tc>
          <w:tcPr>
            <w:tcW w:w="1728" w:type="dxa"/>
          </w:tcPr>
          <w:p w14:paraId="6F72C49C" w14:textId="32ACDC14" w:rsidR="00AC0C9E" w:rsidRPr="00B42949" w:rsidRDefault="00000000">
            <w:pPr>
              <w:rPr>
                <w:lang w:val="vi-VN"/>
              </w:rPr>
            </w:pPr>
            <w:r>
              <w:t xml:space="preserve">Kiểm thử và đánh giá kết quả trên C++,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  <w:r w:rsidR="00B42949">
              <w:rPr>
                <w:lang w:val="vi-VN"/>
              </w:rPr>
              <w:t xml:space="preserve"> </w:t>
            </w:r>
            <w:r w:rsidR="00B42949">
              <w:rPr>
                <w:lang w:val="vi-VN"/>
              </w:rPr>
              <w:t>(Mục2.3.3.2)</w:t>
            </w:r>
          </w:p>
        </w:tc>
        <w:tc>
          <w:tcPr>
            <w:tcW w:w="1728" w:type="dxa"/>
          </w:tcPr>
          <w:p w14:paraId="20ED8657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53478036" w14:textId="77777777" w:rsidR="00AC0C9E" w:rsidRDefault="00AC0C9E"/>
        </w:tc>
      </w:tr>
      <w:tr w:rsidR="00AC0C9E" w14:paraId="563CC4D0" w14:textId="77777777">
        <w:tc>
          <w:tcPr>
            <w:tcW w:w="1728" w:type="dxa"/>
          </w:tcPr>
          <w:p w14:paraId="3A31C688" w14:textId="77777777" w:rsidR="00AC0C9E" w:rsidRDefault="00000000">
            <w:r>
              <w:t>5</w:t>
            </w:r>
          </w:p>
        </w:tc>
        <w:tc>
          <w:tcPr>
            <w:tcW w:w="1728" w:type="dxa"/>
          </w:tcPr>
          <w:p w14:paraId="229A1444" w14:textId="77777777" w:rsidR="00AC0C9E" w:rsidRDefault="00000000">
            <w:r>
              <w:t>Nguyễn Đức Dũng</w:t>
            </w:r>
          </w:p>
        </w:tc>
        <w:tc>
          <w:tcPr>
            <w:tcW w:w="1728" w:type="dxa"/>
          </w:tcPr>
          <w:p w14:paraId="0C084BC6" w14:textId="77777777" w:rsidR="00AC0C9E" w:rsidRDefault="00000000">
            <w:r>
              <w:t>Tổng hợp toàn bộ file Word. Format chuẩn chỉ theo quy định.</w:t>
            </w:r>
          </w:p>
        </w:tc>
        <w:tc>
          <w:tcPr>
            <w:tcW w:w="1728" w:type="dxa"/>
          </w:tcPr>
          <w:p w14:paraId="354FA0F4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4ADE890E" w14:textId="77777777" w:rsidR="00AC0C9E" w:rsidRDefault="00AC0C9E"/>
        </w:tc>
      </w:tr>
      <w:tr w:rsidR="00AC0C9E" w14:paraId="0C8FF92A" w14:textId="77777777">
        <w:tc>
          <w:tcPr>
            <w:tcW w:w="1728" w:type="dxa"/>
          </w:tcPr>
          <w:p w14:paraId="74573A86" w14:textId="77777777" w:rsidR="00AC0C9E" w:rsidRDefault="00AC0C9E"/>
        </w:tc>
        <w:tc>
          <w:tcPr>
            <w:tcW w:w="1728" w:type="dxa"/>
          </w:tcPr>
          <w:p w14:paraId="516D1426" w14:textId="77777777" w:rsidR="00AC0C9E" w:rsidRDefault="00000000">
            <w:r>
              <w:t>Nguyễn Trung Duy</w:t>
            </w:r>
          </w:p>
        </w:tc>
        <w:tc>
          <w:tcPr>
            <w:tcW w:w="1728" w:type="dxa"/>
          </w:tcPr>
          <w:p w14:paraId="60AADE2E" w14:textId="4079E220" w:rsidR="00AC0C9E" w:rsidRDefault="00095ED3">
            <w:r w:rsidRPr="00971B4E">
              <w:rPr>
                <w:lang w:val="vi-VN"/>
              </w:rPr>
              <w:t>Viết Chương 3 - Mục 3.1: Kiến thức và kỹ năng đã học được.</w:t>
            </w:r>
          </w:p>
        </w:tc>
        <w:tc>
          <w:tcPr>
            <w:tcW w:w="1728" w:type="dxa"/>
          </w:tcPr>
          <w:p w14:paraId="161A6587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0DB5A537" w14:textId="77777777" w:rsidR="00AC0C9E" w:rsidRDefault="00AC0C9E"/>
        </w:tc>
      </w:tr>
      <w:tr w:rsidR="00AC0C9E" w14:paraId="5E37A478" w14:textId="77777777">
        <w:tc>
          <w:tcPr>
            <w:tcW w:w="1728" w:type="dxa"/>
          </w:tcPr>
          <w:p w14:paraId="0A566CFE" w14:textId="77777777" w:rsidR="00AC0C9E" w:rsidRDefault="00AC0C9E"/>
        </w:tc>
        <w:tc>
          <w:tcPr>
            <w:tcW w:w="1728" w:type="dxa"/>
          </w:tcPr>
          <w:p w14:paraId="30A0109C" w14:textId="051F5609" w:rsidR="00AC0C9E" w:rsidRPr="00971B4E" w:rsidRDefault="00971B4E">
            <w:pPr>
              <w:rPr>
                <w:lang w:val="vi-VN"/>
              </w:rPr>
            </w:pPr>
            <w:r>
              <w:t>Vũ Anh Phúc</w:t>
            </w:r>
          </w:p>
        </w:tc>
        <w:tc>
          <w:tcPr>
            <w:tcW w:w="1728" w:type="dxa"/>
          </w:tcPr>
          <w:p w14:paraId="07A9FD54" w14:textId="5414EE6F" w:rsidR="00AC0C9E" w:rsidRPr="00971B4E" w:rsidRDefault="00095ED3">
            <w:pPr>
              <w:rPr>
                <w:lang w:val="vi-VN"/>
              </w:rPr>
            </w:pPr>
            <w:r w:rsidRPr="00971B4E">
              <w:rPr>
                <w:lang w:val="vi-VN"/>
              </w:rPr>
              <w:t>Viết Chương 3 - Mục 3.2: Bài học kinh nghiệm.</w:t>
            </w:r>
          </w:p>
        </w:tc>
        <w:tc>
          <w:tcPr>
            <w:tcW w:w="1728" w:type="dxa"/>
          </w:tcPr>
          <w:p w14:paraId="1F682C06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7A6DB7F8" w14:textId="77777777" w:rsidR="00AC0C9E" w:rsidRDefault="00AC0C9E"/>
        </w:tc>
      </w:tr>
      <w:tr w:rsidR="00971B4E" w14:paraId="2A6E14DC" w14:textId="77777777">
        <w:tc>
          <w:tcPr>
            <w:tcW w:w="1728" w:type="dxa"/>
          </w:tcPr>
          <w:p w14:paraId="17AD87B5" w14:textId="77777777" w:rsidR="00971B4E" w:rsidRDefault="00971B4E" w:rsidP="00971B4E"/>
        </w:tc>
        <w:tc>
          <w:tcPr>
            <w:tcW w:w="1728" w:type="dxa"/>
          </w:tcPr>
          <w:p w14:paraId="773BE4BF" w14:textId="6C0103A3" w:rsidR="00971B4E" w:rsidRPr="00971B4E" w:rsidRDefault="00971B4E" w:rsidP="00971B4E">
            <w:pPr>
              <w:rPr>
                <w:lang w:val="vi-VN"/>
              </w:rPr>
            </w:pPr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</w:p>
        </w:tc>
        <w:tc>
          <w:tcPr>
            <w:tcW w:w="1728" w:type="dxa"/>
          </w:tcPr>
          <w:p w14:paraId="4FC363DA" w14:textId="2FF26B67" w:rsidR="00971B4E" w:rsidRPr="00095ED3" w:rsidRDefault="00095ED3" w:rsidP="00971B4E">
            <w:pPr>
              <w:rPr>
                <w:lang w:val="vi-VN"/>
              </w:rPr>
            </w:pPr>
            <w:r w:rsidRPr="00095ED3">
              <w:rPr>
                <w:lang w:val="vi-VN"/>
              </w:rPr>
              <w:t xml:space="preserve">Viết Chương 3 - Mục 3.3: </w:t>
            </w:r>
            <w:r>
              <w:rPr>
                <w:lang w:val="vi-VN"/>
              </w:rPr>
              <w:t>Tính khả thi của đề tài</w:t>
            </w:r>
          </w:p>
        </w:tc>
        <w:tc>
          <w:tcPr>
            <w:tcW w:w="1728" w:type="dxa"/>
          </w:tcPr>
          <w:p w14:paraId="15DA94C3" w14:textId="77777777" w:rsidR="00971B4E" w:rsidRDefault="00971B4E" w:rsidP="00971B4E">
            <w:r>
              <w:t>100%</w:t>
            </w:r>
          </w:p>
        </w:tc>
        <w:tc>
          <w:tcPr>
            <w:tcW w:w="1728" w:type="dxa"/>
          </w:tcPr>
          <w:p w14:paraId="7D89CC43" w14:textId="77777777" w:rsidR="00971B4E" w:rsidRDefault="00971B4E" w:rsidP="00971B4E"/>
        </w:tc>
      </w:tr>
      <w:tr w:rsidR="00AC0C9E" w14:paraId="6B61DA46" w14:textId="77777777">
        <w:tc>
          <w:tcPr>
            <w:tcW w:w="1728" w:type="dxa"/>
          </w:tcPr>
          <w:p w14:paraId="5C2312C3" w14:textId="77777777" w:rsidR="00AC0C9E" w:rsidRDefault="00AC0C9E"/>
        </w:tc>
        <w:tc>
          <w:tcPr>
            <w:tcW w:w="1728" w:type="dxa"/>
          </w:tcPr>
          <w:p w14:paraId="4893B0AF" w14:textId="77777777" w:rsidR="00AC0C9E" w:rsidRDefault="00000000">
            <w:r>
              <w:t>Đoàn Đức Tiến</w:t>
            </w:r>
          </w:p>
        </w:tc>
        <w:tc>
          <w:tcPr>
            <w:tcW w:w="1728" w:type="dxa"/>
          </w:tcPr>
          <w:p w14:paraId="64EE0E5A" w14:textId="23CBEC0F" w:rsidR="00AC0C9E" w:rsidRDefault="00000000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3 - </w:t>
            </w:r>
            <w:proofErr w:type="spellStart"/>
            <w:r>
              <w:t>Mục</w:t>
            </w:r>
            <w:proofErr w:type="spellEnd"/>
            <w:r>
              <w:t xml:space="preserve"> 3.3: </w:t>
            </w:r>
            <w:proofErr w:type="spellStart"/>
            <w:r w:rsidR="00095ED3">
              <w:t>Thuận</w:t>
            </w:r>
            <w:proofErr w:type="spellEnd"/>
            <w:r w:rsidR="00095ED3">
              <w:rPr>
                <w:lang w:val="vi-VN"/>
              </w:rP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1BA9784D" w14:textId="77777777" w:rsidR="00AC0C9E" w:rsidRDefault="00000000">
            <w:r>
              <w:t>100%</w:t>
            </w:r>
          </w:p>
        </w:tc>
        <w:tc>
          <w:tcPr>
            <w:tcW w:w="1728" w:type="dxa"/>
          </w:tcPr>
          <w:p w14:paraId="4F78E123" w14:textId="77777777" w:rsidR="00AC0C9E" w:rsidRDefault="00AC0C9E"/>
        </w:tc>
      </w:tr>
    </w:tbl>
    <w:p w14:paraId="23FF921D" w14:textId="77777777" w:rsidR="00AC0C9E" w:rsidRDefault="00000000">
      <w:r>
        <w:br/>
        <w:t>Ngày …. tháng …. năm 2026</w:t>
      </w:r>
    </w:p>
    <w:p w14:paraId="1E951E8E" w14:textId="77777777" w:rsidR="00AC0C9E" w:rsidRDefault="00000000">
      <w:pPr>
        <w:jc w:val="right"/>
      </w:pPr>
      <w:r>
        <w:t>XÁC NHẬN CỦA GIẢNG VIÊN</w:t>
      </w:r>
      <w:r>
        <w:br/>
        <w:t>(Ký, ghi rõ họ tên)</w:t>
      </w:r>
      <w:r>
        <w:br/>
      </w:r>
      <w:r>
        <w:br/>
      </w:r>
      <w:r>
        <w:br/>
        <w:t>Phạm Văn Hiệp</w:t>
      </w:r>
    </w:p>
    <w:p w14:paraId="59C1F404" w14:textId="77777777" w:rsidR="00AC0C9E" w:rsidRDefault="00000000">
      <w:r>
        <w:br w:type="page"/>
      </w:r>
    </w:p>
    <w:p w14:paraId="00BB33C5" w14:textId="6EDC8665" w:rsidR="00AC0C9E" w:rsidRDefault="00000000">
      <w:pPr>
        <w:jc w:val="center"/>
      </w:pPr>
      <w:r>
        <w:rPr>
          <w:b/>
          <w:sz w:val="28"/>
        </w:rPr>
        <w:lastRenderedPageBreak/>
        <w:t>PHIẾU HỌC TẬP NHÓM</w:t>
      </w:r>
    </w:p>
    <w:p w14:paraId="28BDB8C7" w14:textId="77777777" w:rsidR="00AC0C9E" w:rsidRDefault="00000000">
      <w:r>
        <w:rPr>
          <w:b/>
          <w:sz w:val="28"/>
        </w:rPr>
        <w:t>1. Thông tin chung</w:t>
      </w:r>
    </w:p>
    <w:p w14:paraId="11666438" w14:textId="77777777" w:rsidR="00AC0C9E" w:rsidRDefault="00000000">
      <w:pPr>
        <w:spacing w:after="120"/>
      </w:pPr>
      <w:r>
        <w:t>Tên lớp: 20252IT6001002</w:t>
      </w:r>
      <w:r>
        <w:tab/>
        <w:t>Khóa: K19</w:t>
      </w:r>
    </w:p>
    <w:p w14:paraId="201F609F" w14:textId="77777777" w:rsidR="00AC0C9E" w:rsidRDefault="00000000">
      <w:pPr>
        <w:spacing w:after="120"/>
      </w:pPr>
      <w:r>
        <w:t>Tên chủ đề: Xây dựng chương trình mã hóa và giải mã Elgamal (Sử dụng ngôn ngữ C++, Python)</w:t>
      </w:r>
    </w:p>
    <w:p w14:paraId="6ECA6C4B" w14:textId="77777777" w:rsidR="00AC0C9E" w:rsidRDefault="00000000">
      <w:pPr>
        <w:spacing w:after="120"/>
      </w:pPr>
      <w:r>
        <w:t>Tên nhóm: Nhóm 2</w:t>
      </w:r>
    </w:p>
    <w:p w14:paraId="2D4F9ECA" w14:textId="77777777" w:rsidR="00971B4E" w:rsidRDefault="00000000" w:rsidP="00971B4E">
      <w:pPr>
        <w:spacing w:after="120"/>
        <w:rPr>
          <w:lang w:val="vi-VN"/>
        </w:rPr>
      </w:pPr>
      <w:r>
        <w:t xml:space="preserve">Họ và tên thành viên trong nhóm: </w:t>
      </w:r>
    </w:p>
    <w:p w14:paraId="0B33E418" w14:textId="77777777" w:rsidR="00971B4E" w:rsidRPr="000B69DC" w:rsidRDefault="00000000" w:rsidP="000B69DC">
      <w:pPr>
        <w:pStyle w:val="oancuaDanhsach"/>
        <w:numPr>
          <w:ilvl w:val="0"/>
          <w:numId w:val="11"/>
        </w:numPr>
        <w:spacing w:after="120"/>
        <w:rPr>
          <w:lang w:val="vi-VN"/>
        </w:rPr>
      </w:pPr>
      <w:r w:rsidRPr="000B69DC">
        <w:rPr>
          <w:lang w:val="vi-VN"/>
        </w:rPr>
        <w:t>Nguyễn Đức Dũng</w:t>
      </w:r>
    </w:p>
    <w:p w14:paraId="21EE2212" w14:textId="77777777" w:rsidR="00971B4E" w:rsidRPr="000B69DC" w:rsidRDefault="00000000" w:rsidP="000B69DC">
      <w:pPr>
        <w:pStyle w:val="oancuaDanhsach"/>
        <w:numPr>
          <w:ilvl w:val="0"/>
          <w:numId w:val="11"/>
        </w:numPr>
        <w:spacing w:after="120"/>
        <w:rPr>
          <w:lang w:val="vi-VN"/>
        </w:rPr>
      </w:pPr>
      <w:r w:rsidRPr="000B69DC">
        <w:rPr>
          <w:lang w:val="vi-VN"/>
        </w:rPr>
        <w:t>Nguyễn Trung Duy</w:t>
      </w:r>
    </w:p>
    <w:p w14:paraId="6149D95B" w14:textId="77777777" w:rsidR="00971B4E" w:rsidRPr="000B69DC" w:rsidRDefault="00000000" w:rsidP="000B69DC">
      <w:pPr>
        <w:pStyle w:val="oancuaDanhsach"/>
        <w:numPr>
          <w:ilvl w:val="0"/>
          <w:numId w:val="11"/>
        </w:numPr>
        <w:spacing w:after="120"/>
        <w:rPr>
          <w:lang w:val="vi-VN"/>
        </w:rPr>
      </w:pPr>
      <w:r w:rsidRPr="000B69DC">
        <w:rPr>
          <w:lang w:val="vi-VN"/>
        </w:rPr>
        <w:t>Triệu Xuân Lập</w:t>
      </w:r>
    </w:p>
    <w:p w14:paraId="046C3C36" w14:textId="77777777" w:rsidR="00971B4E" w:rsidRPr="000B69DC" w:rsidRDefault="00000000" w:rsidP="000B69DC">
      <w:pPr>
        <w:pStyle w:val="oancuaDanhsach"/>
        <w:numPr>
          <w:ilvl w:val="0"/>
          <w:numId w:val="11"/>
        </w:numPr>
        <w:spacing w:after="120"/>
        <w:rPr>
          <w:lang w:val="vi-VN"/>
        </w:rPr>
      </w:pPr>
      <w:r w:rsidRPr="000B69DC">
        <w:rPr>
          <w:lang w:val="vi-VN"/>
        </w:rPr>
        <w:t>Vũ Anh Phúc</w:t>
      </w:r>
    </w:p>
    <w:p w14:paraId="66A9681A" w14:textId="67C4CFFE" w:rsidR="00AC0C9E" w:rsidRPr="000B69DC" w:rsidRDefault="00000000" w:rsidP="000B69DC">
      <w:pPr>
        <w:pStyle w:val="oancuaDanhsach"/>
        <w:numPr>
          <w:ilvl w:val="0"/>
          <w:numId w:val="11"/>
        </w:numPr>
        <w:spacing w:after="120"/>
        <w:rPr>
          <w:lang w:val="vi-VN"/>
        </w:rPr>
      </w:pPr>
      <w:r w:rsidRPr="000B69DC">
        <w:rPr>
          <w:lang w:val="vi-VN"/>
        </w:rPr>
        <w:t>Đoàn Đức Tiến</w:t>
      </w:r>
    </w:p>
    <w:p w14:paraId="0C0B906E" w14:textId="77777777" w:rsidR="00AC0C9E" w:rsidRDefault="00000000">
      <w:r>
        <w:rPr>
          <w:b/>
          <w:sz w:val="28"/>
        </w:rPr>
        <w:t>2. Nội dung học tập</w:t>
      </w:r>
    </w:p>
    <w:p w14:paraId="32B07D6A" w14:textId="77777777" w:rsidR="00AC0C9E" w:rsidRDefault="00000000">
      <w:pPr>
        <w:spacing w:after="120"/>
      </w:pPr>
      <w:r>
        <w:t>Hoạt động của sinh viên:</w:t>
      </w:r>
    </w:p>
    <w:p w14:paraId="37C820DA" w14:textId="77777777" w:rsidR="00AC0C9E" w:rsidRDefault="00000000">
      <w:pPr>
        <w:spacing w:after="120"/>
      </w:pPr>
      <w:r>
        <w:t>- Hoạt động 1: Tìm tài liệu, nghiên cứu lý thuyết về an toàn bảo mật thông tin và hệ mật mã Elgamal.</w:t>
      </w:r>
    </w:p>
    <w:p w14:paraId="13A120C4" w14:textId="657E0DDA" w:rsidR="00AC0C9E" w:rsidRDefault="00000000">
      <w:pPr>
        <w:spacing w:after="120"/>
      </w:pPr>
      <w:r>
        <w:t xml:space="preserve">- Hoạt động 2: Cài đặt thuật toán, xây dựng chương trình mô phỏng hoạt động mã hóa/giải mã Elgamal </w:t>
      </w:r>
      <w:proofErr w:type="spellStart"/>
      <w:r w:rsidR="00971B4E">
        <w:t>bằng</w:t>
      </w:r>
      <w:proofErr w:type="spellEnd"/>
      <w:r w:rsidR="00971B4E">
        <w:rPr>
          <w:lang w:val="vi-VN"/>
        </w:rPr>
        <w:t xml:space="preserve"> ngôn ngữ</w:t>
      </w:r>
      <w:r>
        <w:t xml:space="preserve"> C++ </w:t>
      </w:r>
      <w:proofErr w:type="spellStart"/>
      <w:r>
        <w:t>và</w:t>
      </w:r>
      <w:proofErr w:type="spellEnd"/>
      <w:r>
        <w:t xml:space="preserve"> Python.</w:t>
      </w:r>
    </w:p>
    <w:p w14:paraId="2772C351" w14:textId="77777777" w:rsidR="00AC0C9E" w:rsidRDefault="00000000">
      <w:pPr>
        <w:spacing w:after="120"/>
      </w:pPr>
      <w:r>
        <w:t>- Hoạt động 3: Viết báo cáo tổng kết và chuẩn bị thuyết trình.</w:t>
      </w:r>
    </w:p>
    <w:p w14:paraId="78BBB22B" w14:textId="77777777" w:rsidR="00AC0C9E" w:rsidRDefault="00000000">
      <w:r>
        <w:rPr>
          <w:b/>
          <w:sz w:val="28"/>
        </w:rPr>
        <w:t>3. Sản phẩm nghiên cứu</w:t>
      </w:r>
    </w:p>
    <w:p w14:paraId="53AF2138" w14:textId="77777777" w:rsidR="00AC0C9E" w:rsidRDefault="00000000">
      <w:pPr>
        <w:spacing w:after="120"/>
      </w:pPr>
      <w:r>
        <w:t>- Báo cáo thực nghiệm (File Word/PDF).</w:t>
      </w:r>
    </w:p>
    <w:p w14:paraId="009A3618" w14:textId="77777777" w:rsidR="00AC0C9E" w:rsidRDefault="00000000">
      <w:pPr>
        <w:spacing w:after="120"/>
      </w:pPr>
      <w:r>
        <w:t>- Chương trình demo (Mã nguồn C++ và Python).</w:t>
      </w:r>
    </w:p>
    <w:p w14:paraId="3719D48B" w14:textId="77777777" w:rsidR="00AC0C9E" w:rsidRDefault="00000000">
      <w:r>
        <w:rPr>
          <w:b/>
          <w:sz w:val="28"/>
        </w:rPr>
        <w:t>4. Nhiệm vụ học tập</w:t>
      </w:r>
    </w:p>
    <w:p w14:paraId="74FB9736" w14:textId="77777777" w:rsidR="00AC0C9E" w:rsidRDefault="00000000">
      <w:pPr>
        <w:spacing w:after="120"/>
      </w:pPr>
      <w:r>
        <w:t>- Hoàn thành Bài tập lớn theo đúng thời gian quy định.</w:t>
      </w:r>
    </w:p>
    <w:p w14:paraId="72E4D931" w14:textId="77777777" w:rsidR="00AC0C9E" w:rsidRDefault="00000000">
      <w:pPr>
        <w:spacing w:after="120"/>
      </w:pPr>
      <w:r>
        <w:t>- Báo cáo sản phẩm nghiên cứu theo chủ đề được giao trước giảng viên và lớp.</w:t>
      </w:r>
    </w:p>
    <w:p w14:paraId="506D2044" w14:textId="77777777" w:rsidR="00AC0C9E" w:rsidRDefault="00000000">
      <w:r>
        <w:rPr>
          <w:b/>
          <w:sz w:val="28"/>
        </w:rPr>
        <w:t>5. Học liệu thực hiện</w:t>
      </w:r>
    </w:p>
    <w:p w14:paraId="057BA719" w14:textId="77777777" w:rsidR="00AC0C9E" w:rsidRDefault="00000000">
      <w:pPr>
        <w:spacing w:after="120"/>
      </w:pPr>
      <w:r>
        <w:t>Tài liệu học tập:</w:t>
      </w:r>
      <w:r>
        <w:br/>
        <w:t>[1]. Bùi Doãn Khanh, Nguyễn Đình Thúc, Mã hóa thông tin – Lý thuyết và ứng dụng, NXB Lao động xã hội, 2011.</w:t>
      </w:r>
      <w:r>
        <w:br/>
        <w:t>[2]. Các tài liệu về hệ mật mã khóa công khai và thuật toán Elgamal trên Internet.</w:t>
      </w:r>
    </w:p>
    <w:p w14:paraId="73C62E1D" w14:textId="14C91B29" w:rsidR="00AC0C9E" w:rsidRDefault="00000000">
      <w:pPr>
        <w:spacing w:after="120"/>
      </w:pPr>
      <w:r>
        <w:lastRenderedPageBreak/>
        <w:t xml:space="preserve">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(Visual Studio, PyCharm/</w:t>
      </w:r>
      <w:proofErr w:type="spellStart"/>
      <w:r>
        <w:t>VSCode</w:t>
      </w:r>
      <w:proofErr w:type="spellEnd"/>
      <w:r>
        <w:t>,</w:t>
      </w:r>
      <w:r w:rsidR="00971B4E">
        <w:rPr>
          <w:lang w:val="vi-VN"/>
        </w:rPr>
        <w:t xml:space="preserve"> </w:t>
      </w:r>
      <w:proofErr w:type="spellStart"/>
      <w:r w:rsidR="00971B4E">
        <w:rPr>
          <w:lang w:val="vi-VN"/>
        </w:rPr>
        <w:t>Dev</w:t>
      </w:r>
      <w:proofErr w:type="spellEnd"/>
      <w:r w:rsidR="00971B4E">
        <w:rPr>
          <w:lang w:val="vi-VN"/>
        </w:rPr>
        <w:t>-C,</w:t>
      </w:r>
      <w:r>
        <w:t xml:space="preserve"> ...).</w:t>
      </w:r>
    </w:p>
    <w:p w14:paraId="14E40C0B" w14:textId="77777777" w:rsidR="00AC0C9E" w:rsidRDefault="00000000">
      <w:r>
        <w:br w:type="page"/>
      </w:r>
    </w:p>
    <w:p w14:paraId="0BAEBF11" w14:textId="2130AB5D" w:rsidR="00AC0C9E" w:rsidRDefault="00000000">
      <w:pPr>
        <w:jc w:val="center"/>
      </w:pPr>
      <w:r>
        <w:rPr>
          <w:b/>
          <w:sz w:val="28"/>
        </w:rPr>
        <w:lastRenderedPageBreak/>
        <w:t>BÁO CÁO HỌC TẬP</w:t>
      </w:r>
      <w:r w:rsidR="001A7013">
        <w:rPr>
          <w:b/>
          <w:sz w:val="28"/>
          <w:lang w:val="vi-VN"/>
        </w:rPr>
        <w:t xml:space="preserve"> </w:t>
      </w:r>
      <w:r>
        <w:rPr>
          <w:b/>
          <w:sz w:val="28"/>
        </w:rPr>
        <w:t>NHÓM</w:t>
      </w:r>
    </w:p>
    <w:p w14:paraId="49E4A413" w14:textId="77777777" w:rsidR="00AC0C9E" w:rsidRDefault="00000000">
      <w:pPr>
        <w:spacing w:after="120"/>
      </w:pPr>
      <w:r>
        <w:t>Tên lớp: 20252IT6001002</w:t>
      </w:r>
      <w:r>
        <w:tab/>
        <w:t>Khóa: K19</w:t>
      </w:r>
    </w:p>
    <w:p w14:paraId="734068EA" w14:textId="77777777" w:rsidR="00AC0C9E" w:rsidRDefault="00000000">
      <w:pPr>
        <w:spacing w:after="1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2</w:t>
      </w:r>
    </w:p>
    <w:p w14:paraId="0905D4B8" w14:textId="77777777" w:rsidR="00AC0C9E" w:rsidRDefault="00000000">
      <w:pPr>
        <w:spacing w:after="120"/>
      </w:pPr>
      <w:r>
        <w:t>Tên chủ đề: Xây dựng chương trình mã hóa và giải mã Elgamal (Sử dụng ngôn ngữ C++, Python)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0C9E" w14:paraId="6AA6E871" w14:textId="77777777">
        <w:tc>
          <w:tcPr>
            <w:tcW w:w="2160" w:type="dxa"/>
          </w:tcPr>
          <w:p w14:paraId="3FBE4620" w14:textId="77777777" w:rsidR="00AC0C9E" w:rsidRDefault="00000000">
            <w:r>
              <w:t>Tuần</w:t>
            </w:r>
          </w:p>
        </w:tc>
        <w:tc>
          <w:tcPr>
            <w:tcW w:w="2160" w:type="dxa"/>
          </w:tcPr>
          <w:p w14:paraId="019504B5" w14:textId="77777777" w:rsidR="00AC0C9E" w:rsidRDefault="00000000">
            <w:r>
              <w:t>Người thực hiện</w:t>
            </w:r>
          </w:p>
        </w:tc>
        <w:tc>
          <w:tcPr>
            <w:tcW w:w="2160" w:type="dxa"/>
          </w:tcPr>
          <w:p w14:paraId="4CE24761" w14:textId="77777777" w:rsidR="00AC0C9E" w:rsidRDefault="00000000">
            <w:r>
              <w:t>Nội dung công việc</w:t>
            </w:r>
          </w:p>
        </w:tc>
        <w:tc>
          <w:tcPr>
            <w:tcW w:w="2160" w:type="dxa"/>
          </w:tcPr>
          <w:p w14:paraId="1FD933DA" w14:textId="77777777" w:rsidR="00AC0C9E" w:rsidRDefault="00000000">
            <w:r>
              <w:t>Phương pháp thực hiện</w:t>
            </w:r>
          </w:p>
        </w:tc>
      </w:tr>
      <w:tr w:rsidR="00AC0C9E" w14:paraId="683B70A5" w14:textId="77777777">
        <w:tc>
          <w:tcPr>
            <w:tcW w:w="2160" w:type="dxa"/>
          </w:tcPr>
          <w:p w14:paraId="20302460" w14:textId="77777777" w:rsidR="00AC0C9E" w:rsidRDefault="00000000">
            <w:r>
              <w:t>1</w:t>
            </w:r>
          </w:p>
        </w:tc>
        <w:tc>
          <w:tcPr>
            <w:tcW w:w="2160" w:type="dxa"/>
          </w:tcPr>
          <w:p w14:paraId="71F02ADF" w14:textId="77777777" w:rsidR="00AC0C9E" w:rsidRDefault="00000000">
            <w:r>
              <w:t>Nguyễn Đức Dũng (Python)</w:t>
            </w:r>
          </w:p>
        </w:tc>
        <w:tc>
          <w:tcPr>
            <w:tcW w:w="2160" w:type="dxa"/>
          </w:tcPr>
          <w:p w14:paraId="25A9AF77" w14:textId="4D3CB187" w:rsidR="00AC0C9E" w:rsidRDefault="00B42949">
            <w:r w:rsidRPr="00095ED3">
              <w:rPr>
                <w:lang w:val="vi-VN"/>
              </w:rPr>
              <w:t>Xây dựng kế hoạch thực hiện đề tài, phân công nhiệm vụ, lập đề cương báo cáo.</w:t>
            </w:r>
          </w:p>
        </w:tc>
        <w:tc>
          <w:tcPr>
            <w:tcW w:w="2160" w:type="dxa"/>
          </w:tcPr>
          <w:p w14:paraId="79BD24D8" w14:textId="77777777" w:rsidR="00AC0C9E" w:rsidRDefault="00000000">
            <w:r>
              <w:t>Thu thập tài liệu, họp nhóm</w:t>
            </w:r>
          </w:p>
        </w:tc>
      </w:tr>
      <w:tr w:rsidR="00AC0C9E" w14:paraId="7EBA5FC3" w14:textId="77777777">
        <w:tc>
          <w:tcPr>
            <w:tcW w:w="2160" w:type="dxa"/>
          </w:tcPr>
          <w:p w14:paraId="4B5D65A6" w14:textId="77777777" w:rsidR="00AC0C9E" w:rsidRDefault="00AC0C9E"/>
        </w:tc>
        <w:tc>
          <w:tcPr>
            <w:tcW w:w="2160" w:type="dxa"/>
          </w:tcPr>
          <w:p w14:paraId="591166DF" w14:textId="77777777" w:rsidR="00AC0C9E" w:rsidRDefault="00000000">
            <w:r>
              <w:t>Nguyễn Trung Duy (Python)</w:t>
            </w:r>
          </w:p>
        </w:tc>
        <w:tc>
          <w:tcPr>
            <w:tcW w:w="2160" w:type="dxa"/>
          </w:tcPr>
          <w:p w14:paraId="0BA4637D" w14:textId="046A6B4E" w:rsidR="00AC0C9E" w:rsidRDefault="00B42949">
            <w:r>
              <w:rPr>
                <w:lang w:val="vi-VN"/>
              </w:rPr>
              <w:t xml:space="preserve">Viết phần </w:t>
            </w:r>
            <w:r w:rsidRPr="00095ED3">
              <w:rPr>
                <w:lang w:val="vi-VN"/>
              </w:rPr>
              <w:t>tổng quan về an toàn và bảo mật thông tin.</w:t>
            </w:r>
            <w:r>
              <w:rPr>
                <w:lang w:val="vi-VN"/>
              </w:rPr>
              <w:t>(Mục1.1)</w:t>
            </w:r>
          </w:p>
        </w:tc>
        <w:tc>
          <w:tcPr>
            <w:tcW w:w="2160" w:type="dxa"/>
          </w:tcPr>
          <w:p w14:paraId="35D9525C" w14:textId="77777777" w:rsidR="00AC0C9E" w:rsidRDefault="00000000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 w:rsidR="001A7013">
              <w:t>liệu</w:t>
            </w:r>
            <w:proofErr w:type="spellEnd"/>
          </w:p>
          <w:p w14:paraId="3C896A28" w14:textId="314B71B3" w:rsidR="001A7013" w:rsidRPr="001A7013" w:rsidRDefault="001A7013">
            <w:pPr>
              <w:rPr>
                <w:lang w:val="vi-VN"/>
              </w:rPr>
            </w:pPr>
            <w:r>
              <w:rPr>
                <w:lang w:val="vi-VN"/>
              </w:rPr>
              <w:t>Viết bài tập lớn</w:t>
            </w:r>
          </w:p>
        </w:tc>
      </w:tr>
      <w:tr w:rsidR="001A7013" w14:paraId="792CD49F" w14:textId="77777777">
        <w:tc>
          <w:tcPr>
            <w:tcW w:w="2160" w:type="dxa"/>
          </w:tcPr>
          <w:p w14:paraId="4EF8B6DF" w14:textId="77777777" w:rsidR="001A7013" w:rsidRDefault="001A7013" w:rsidP="001A7013"/>
        </w:tc>
        <w:tc>
          <w:tcPr>
            <w:tcW w:w="2160" w:type="dxa"/>
          </w:tcPr>
          <w:p w14:paraId="368C6CBE" w14:textId="193A0D18" w:rsidR="001A7013" w:rsidRDefault="001A7013" w:rsidP="001A7013">
            <w:r>
              <w:t>Vũ Anh Phúc (Python)</w:t>
            </w:r>
          </w:p>
        </w:tc>
        <w:tc>
          <w:tcPr>
            <w:tcW w:w="2160" w:type="dxa"/>
          </w:tcPr>
          <w:p w14:paraId="443485CC" w14:textId="5481EF19" w:rsidR="001A7013" w:rsidRDefault="001A7013" w:rsidP="001A7013">
            <w:r w:rsidRPr="00095ED3">
              <w:rPr>
                <w:lang w:val="vi-VN"/>
              </w:rPr>
              <w:t xml:space="preserve">Viết </w:t>
            </w:r>
            <w:r>
              <w:rPr>
                <w:lang w:val="vi-VN"/>
              </w:rPr>
              <w:t>phần giới thiệu về ngôn ngữ lập trình sử dụng.(Mục1.2.3)</w:t>
            </w:r>
          </w:p>
        </w:tc>
        <w:tc>
          <w:tcPr>
            <w:tcW w:w="2160" w:type="dxa"/>
          </w:tcPr>
          <w:p w14:paraId="40CA4031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2DFDB59B" w14:textId="2A0D7F0E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06B9AD0C" w14:textId="77777777">
        <w:tc>
          <w:tcPr>
            <w:tcW w:w="2160" w:type="dxa"/>
          </w:tcPr>
          <w:p w14:paraId="47E5C562" w14:textId="77777777" w:rsidR="001A7013" w:rsidRDefault="001A7013" w:rsidP="001A7013"/>
        </w:tc>
        <w:tc>
          <w:tcPr>
            <w:tcW w:w="2160" w:type="dxa"/>
          </w:tcPr>
          <w:p w14:paraId="54D2108D" w14:textId="1FE5657C" w:rsidR="001A7013" w:rsidRDefault="001A7013" w:rsidP="001A7013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2160" w:type="dxa"/>
          </w:tcPr>
          <w:p w14:paraId="19D1C3CC" w14:textId="1D07C6AE" w:rsidR="001A7013" w:rsidRDefault="001A7013" w:rsidP="001A7013">
            <w:r w:rsidRPr="00095ED3">
              <w:rPr>
                <w:lang w:val="vi-VN"/>
              </w:rPr>
              <w:t xml:space="preserve">Viết phần cơ sở </w:t>
            </w:r>
            <w:r>
              <w:rPr>
                <w:lang w:val="vi-VN"/>
              </w:rPr>
              <w:t>toán học. (Mục1.2.1)</w:t>
            </w:r>
          </w:p>
        </w:tc>
        <w:tc>
          <w:tcPr>
            <w:tcW w:w="2160" w:type="dxa"/>
          </w:tcPr>
          <w:p w14:paraId="72AC3BD0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1F512308" w14:textId="547F83FC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5CDF402D" w14:textId="77777777">
        <w:tc>
          <w:tcPr>
            <w:tcW w:w="2160" w:type="dxa"/>
          </w:tcPr>
          <w:p w14:paraId="1C304F3F" w14:textId="77777777" w:rsidR="001A7013" w:rsidRDefault="001A7013" w:rsidP="001A7013"/>
        </w:tc>
        <w:tc>
          <w:tcPr>
            <w:tcW w:w="2160" w:type="dxa"/>
          </w:tcPr>
          <w:p w14:paraId="045CEBF9" w14:textId="77777777" w:rsidR="001A7013" w:rsidRDefault="001A7013" w:rsidP="001A7013">
            <w:r>
              <w:t>Đoàn Đức Tiến (C++)</w:t>
            </w:r>
          </w:p>
        </w:tc>
        <w:tc>
          <w:tcPr>
            <w:tcW w:w="2160" w:type="dxa"/>
          </w:tcPr>
          <w:p w14:paraId="7BD558E4" w14:textId="49EC2A18" w:rsidR="001A7013" w:rsidRDefault="001A7013" w:rsidP="001A7013">
            <w:r>
              <w:rPr>
                <w:lang w:val="vi-VN"/>
              </w:rPr>
              <w:t>Viết phần cơ sở thuật toán. (Mục1.2.2)</w:t>
            </w:r>
          </w:p>
        </w:tc>
        <w:tc>
          <w:tcPr>
            <w:tcW w:w="2160" w:type="dxa"/>
          </w:tcPr>
          <w:p w14:paraId="36624F4D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42C00DD3" w14:textId="74891F33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:rsidRPr="001A7013" w14:paraId="3E8AF235" w14:textId="77777777">
        <w:tc>
          <w:tcPr>
            <w:tcW w:w="2160" w:type="dxa"/>
          </w:tcPr>
          <w:p w14:paraId="7BADE718" w14:textId="77777777" w:rsidR="001A7013" w:rsidRDefault="001A7013" w:rsidP="001A7013">
            <w:r>
              <w:t>2</w:t>
            </w:r>
          </w:p>
        </w:tc>
        <w:tc>
          <w:tcPr>
            <w:tcW w:w="2160" w:type="dxa"/>
          </w:tcPr>
          <w:p w14:paraId="5987815F" w14:textId="77777777" w:rsidR="001A7013" w:rsidRDefault="001A7013" w:rsidP="001A7013">
            <w:r>
              <w:t>Nguyễn Đức Dũng (Python)</w:t>
            </w:r>
          </w:p>
        </w:tc>
        <w:tc>
          <w:tcPr>
            <w:tcW w:w="2160" w:type="dxa"/>
          </w:tcPr>
          <w:p w14:paraId="3E7B0AE1" w14:textId="44430004" w:rsidR="001A7013" w:rsidRDefault="001A7013" w:rsidP="001A7013">
            <w:r w:rsidRPr="008A2FEF">
              <w:rPr>
                <w:lang w:val="vi-VN"/>
              </w:rPr>
              <w:t>Viết phần lý do</w:t>
            </w:r>
            <w:r>
              <w:rPr>
                <w:lang w:val="vi-VN"/>
              </w:rPr>
              <w:t xml:space="preserve"> nghiên cứu</w:t>
            </w:r>
            <w:r w:rsidRPr="008A2FEF">
              <w:rPr>
                <w:lang w:val="vi-VN"/>
              </w:rPr>
              <w:t>, nội dung nghiên cứu.</w:t>
            </w:r>
            <w:r>
              <w:rPr>
                <w:lang w:val="vi-VN"/>
              </w:rPr>
              <w:t xml:space="preserve"> (Mục1.3)</w:t>
            </w:r>
          </w:p>
        </w:tc>
        <w:tc>
          <w:tcPr>
            <w:tcW w:w="2160" w:type="dxa"/>
          </w:tcPr>
          <w:p w14:paraId="72FA56EC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115D2CC3" w14:textId="08E57DE5" w:rsidR="001A7013" w:rsidRP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019F6D8A" w14:textId="77777777">
        <w:tc>
          <w:tcPr>
            <w:tcW w:w="2160" w:type="dxa"/>
          </w:tcPr>
          <w:p w14:paraId="737AAC06" w14:textId="77777777" w:rsidR="001A7013" w:rsidRPr="001A7013" w:rsidRDefault="001A7013" w:rsidP="001A7013"/>
        </w:tc>
        <w:tc>
          <w:tcPr>
            <w:tcW w:w="2160" w:type="dxa"/>
          </w:tcPr>
          <w:p w14:paraId="44265B0A" w14:textId="77777777" w:rsidR="001A7013" w:rsidRDefault="001A7013" w:rsidP="001A7013">
            <w:r>
              <w:t>Nguyễn Trung Duy (Python)</w:t>
            </w:r>
          </w:p>
        </w:tc>
        <w:tc>
          <w:tcPr>
            <w:tcW w:w="2160" w:type="dxa"/>
          </w:tcPr>
          <w:p w14:paraId="0E7F6807" w14:textId="674DF135" w:rsidR="001A7013" w:rsidRDefault="001A7013" w:rsidP="001A7013">
            <w:r w:rsidRPr="008A2FEF">
              <w:rPr>
                <w:lang w:val="vi-VN"/>
              </w:rPr>
              <w:t>Viết</w:t>
            </w:r>
            <w:r>
              <w:rPr>
                <w:lang w:val="vi-VN"/>
              </w:rPr>
              <w:t xml:space="preserve"> phần hệ mã khóa công khai. (Mục2.1)</w:t>
            </w:r>
          </w:p>
        </w:tc>
        <w:tc>
          <w:tcPr>
            <w:tcW w:w="2160" w:type="dxa"/>
          </w:tcPr>
          <w:p w14:paraId="00ECFE40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48C67C68" w14:textId="1EE28723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1ED85211" w14:textId="77777777">
        <w:tc>
          <w:tcPr>
            <w:tcW w:w="2160" w:type="dxa"/>
          </w:tcPr>
          <w:p w14:paraId="5C39ECBF" w14:textId="77777777" w:rsidR="001A7013" w:rsidRDefault="001A7013" w:rsidP="00971B4E"/>
        </w:tc>
        <w:tc>
          <w:tcPr>
            <w:tcW w:w="2160" w:type="dxa"/>
          </w:tcPr>
          <w:p w14:paraId="353C3C45" w14:textId="16EBFE0A" w:rsidR="001A7013" w:rsidRDefault="001A7013" w:rsidP="00971B4E">
            <w:r>
              <w:t>Vũ Anh Phúc (Python)</w:t>
            </w:r>
          </w:p>
        </w:tc>
        <w:tc>
          <w:tcPr>
            <w:tcW w:w="2160" w:type="dxa"/>
          </w:tcPr>
          <w:p w14:paraId="62E1030C" w14:textId="128FF5B6" w:rsidR="001A7013" w:rsidRDefault="001A7013" w:rsidP="00971B4E"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c</w:t>
            </w:r>
            <w:r w:rsidRPr="008A2FEF">
              <w:rPr>
                <w:lang w:val="vi-VN"/>
              </w:rPr>
              <w:t xml:space="preserve">ấu trúc và nguyên lý hoạt động của thuật toán </w:t>
            </w:r>
            <w:proofErr w:type="spellStart"/>
            <w:r>
              <w:rPr>
                <w:lang w:val="vi-VN"/>
              </w:rPr>
              <w:t>Elgamal</w:t>
            </w:r>
            <w:proofErr w:type="spellEnd"/>
            <w:r>
              <w:rPr>
                <w:lang w:val="vi-VN"/>
              </w:rPr>
              <w:t>. (Mục2.2.1)</w:t>
            </w:r>
          </w:p>
        </w:tc>
        <w:tc>
          <w:tcPr>
            <w:tcW w:w="2160" w:type="dxa"/>
          </w:tcPr>
          <w:p w14:paraId="0AB978A9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6D3ED759" w14:textId="0856A1CC" w:rsidR="001A7013" w:rsidRDefault="001A7013" w:rsidP="00971B4E">
            <w:r>
              <w:rPr>
                <w:lang w:val="vi-VN"/>
              </w:rPr>
              <w:t>Viết bài tập lớn</w:t>
            </w:r>
          </w:p>
        </w:tc>
      </w:tr>
      <w:tr w:rsidR="001A7013" w14:paraId="6EA39348" w14:textId="77777777">
        <w:tc>
          <w:tcPr>
            <w:tcW w:w="2160" w:type="dxa"/>
          </w:tcPr>
          <w:p w14:paraId="6BD11CD5" w14:textId="77777777" w:rsidR="001A7013" w:rsidRDefault="001A7013" w:rsidP="001A7013"/>
        </w:tc>
        <w:tc>
          <w:tcPr>
            <w:tcW w:w="2160" w:type="dxa"/>
          </w:tcPr>
          <w:p w14:paraId="504BFC3B" w14:textId="57471EF2" w:rsidR="001A7013" w:rsidRDefault="001A7013" w:rsidP="001A7013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2160" w:type="dxa"/>
          </w:tcPr>
          <w:p w14:paraId="0E185028" w14:textId="078F8C3A" w:rsidR="001A7013" w:rsidRDefault="001A7013" w:rsidP="001A7013"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p</w:t>
            </w:r>
            <w:r w:rsidRPr="008A2FEF">
              <w:rPr>
                <w:lang w:val="vi-VN"/>
              </w:rPr>
              <w:t xml:space="preserve">hân tích ưu và nhược điểm của hệ mật mã </w:t>
            </w:r>
            <w:proofErr w:type="spellStart"/>
            <w:r>
              <w:rPr>
                <w:lang w:val="vi-VN"/>
              </w:rPr>
              <w:t>Elgamal</w:t>
            </w:r>
            <w:proofErr w:type="spellEnd"/>
            <w:r>
              <w:rPr>
                <w:lang w:val="vi-VN"/>
              </w:rPr>
              <w:t>. (Mục2.2.2)</w:t>
            </w:r>
          </w:p>
        </w:tc>
        <w:tc>
          <w:tcPr>
            <w:tcW w:w="2160" w:type="dxa"/>
          </w:tcPr>
          <w:p w14:paraId="4B2B180D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55C7D783" w14:textId="4F467FD7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394406C5" w14:textId="77777777">
        <w:tc>
          <w:tcPr>
            <w:tcW w:w="2160" w:type="dxa"/>
          </w:tcPr>
          <w:p w14:paraId="14561111" w14:textId="77777777" w:rsidR="001A7013" w:rsidRDefault="001A7013" w:rsidP="001A7013"/>
        </w:tc>
        <w:tc>
          <w:tcPr>
            <w:tcW w:w="2160" w:type="dxa"/>
          </w:tcPr>
          <w:p w14:paraId="44D97FD5" w14:textId="77777777" w:rsidR="001A7013" w:rsidRDefault="001A7013" w:rsidP="001A7013">
            <w:r>
              <w:t>Đoàn Đức Tiến (C++)</w:t>
            </w:r>
          </w:p>
        </w:tc>
        <w:tc>
          <w:tcPr>
            <w:tcW w:w="2160" w:type="dxa"/>
          </w:tcPr>
          <w:p w14:paraId="6709F33B" w14:textId="1BA5C006" w:rsidR="001A7013" w:rsidRDefault="001A7013" w:rsidP="001A7013"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</w:t>
            </w:r>
            <w:r w:rsidRPr="008A2FEF">
              <w:rPr>
                <w:lang w:val="vi-VN"/>
              </w:rPr>
              <w:t xml:space="preserve">Các ứng dụng thực tế của thuật toán </w:t>
            </w:r>
            <w:proofErr w:type="spellStart"/>
            <w:r w:rsidRPr="008A2FEF">
              <w:rPr>
                <w:lang w:val="vi-VN"/>
              </w:rPr>
              <w:t>Elmagal</w:t>
            </w:r>
            <w:proofErr w:type="spellEnd"/>
            <w:r w:rsidRPr="008A2FEF">
              <w:rPr>
                <w:lang w:val="vi-VN"/>
              </w:rPr>
              <w:t xml:space="preserve"> trong bảo </w:t>
            </w:r>
            <w:r>
              <w:rPr>
                <w:lang w:val="vi-VN"/>
              </w:rPr>
              <w:t>m</w:t>
            </w:r>
            <w:r w:rsidRPr="008A2FEF">
              <w:rPr>
                <w:lang w:val="vi-VN"/>
              </w:rPr>
              <w:t xml:space="preserve">ật dữ </w:t>
            </w:r>
            <w:r>
              <w:rPr>
                <w:lang w:val="vi-VN"/>
              </w:rPr>
              <w:t>liệu. (Mục2.2.3)</w:t>
            </w:r>
          </w:p>
        </w:tc>
        <w:tc>
          <w:tcPr>
            <w:tcW w:w="2160" w:type="dxa"/>
          </w:tcPr>
          <w:p w14:paraId="085FA626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03C50B02" w14:textId="5875B288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0DDC45FF" w14:textId="77777777">
        <w:tc>
          <w:tcPr>
            <w:tcW w:w="2160" w:type="dxa"/>
          </w:tcPr>
          <w:p w14:paraId="01C49281" w14:textId="77777777" w:rsidR="001A7013" w:rsidRDefault="001A7013" w:rsidP="001A7013">
            <w:r>
              <w:t>3</w:t>
            </w:r>
          </w:p>
        </w:tc>
        <w:tc>
          <w:tcPr>
            <w:tcW w:w="2160" w:type="dxa"/>
          </w:tcPr>
          <w:p w14:paraId="6D3517A8" w14:textId="77777777" w:rsidR="001A7013" w:rsidRDefault="001A7013" w:rsidP="001A7013">
            <w:r>
              <w:t>Nguyễn Đức Dũng (Python)</w:t>
            </w:r>
          </w:p>
        </w:tc>
        <w:tc>
          <w:tcPr>
            <w:tcW w:w="2160" w:type="dxa"/>
          </w:tcPr>
          <w:p w14:paraId="28D97C19" w14:textId="4F0CEA15" w:rsidR="001A7013" w:rsidRDefault="001A7013" w:rsidP="001A7013"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t</w:t>
            </w:r>
            <w:proofErr w:type="spellStart"/>
            <w:r>
              <w:t>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sử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dụng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để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cài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đặt</w:t>
            </w:r>
            <w:proofErr w:type="spellEnd"/>
            <w:r w:rsidRPr="00BF1557">
              <w:t xml:space="preserve"> </w:t>
            </w:r>
            <w:proofErr w:type="spellStart"/>
            <w:r w:rsidRPr="00BF1557">
              <w:t>thuật</w:t>
            </w:r>
            <w:proofErr w:type="spellEnd"/>
            <w:r w:rsidRPr="00BF1557">
              <w:t xml:space="preserve"> </w:t>
            </w:r>
            <w:proofErr w:type="spellStart"/>
            <w:r>
              <w:t>toán</w:t>
            </w:r>
            <w:proofErr w:type="spellEnd"/>
            <w:r>
              <w:rPr>
                <w:lang w:val="vi-VN"/>
              </w:rPr>
              <w:t>. (Mục2.3.1 và 2.3.2)</w:t>
            </w:r>
          </w:p>
        </w:tc>
        <w:tc>
          <w:tcPr>
            <w:tcW w:w="2160" w:type="dxa"/>
          </w:tcPr>
          <w:p w14:paraId="04F886CA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3A7AA36C" w14:textId="4D579480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28C9E034" w14:textId="77777777">
        <w:tc>
          <w:tcPr>
            <w:tcW w:w="2160" w:type="dxa"/>
          </w:tcPr>
          <w:p w14:paraId="5676005B" w14:textId="77777777" w:rsidR="001A7013" w:rsidRDefault="001A7013" w:rsidP="001A7013"/>
        </w:tc>
        <w:tc>
          <w:tcPr>
            <w:tcW w:w="2160" w:type="dxa"/>
          </w:tcPr>
          <w:p w14:paraId="07F89028" w14:textId="77777777" w:rsidR="001A7013" w:rsidRDefault="001A7013" w:rsidP="001A7013">
            <w:r>
              <w:t>Nguyễn Trung Duy (Python)</w:t>
            </w:r>
          </w:p>
        </w:tc>
        <w:tc>
          <w:tcPr>
            <w:tcW w:w="2160" w:type="dxa"/>
          </w:tcPr>
          <w:p w14:paraId="65BF13FD" w14:textId="172F31EA" w:rsidR="001A7013" w:rsidRDefault="001A7013" w:rsidP="001A7013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rPr>
                <w:lang w:val="vi-VN"/>
              </w:rPr>
              <w:t xml:space="preserve"> Sinh mã tự động </w:t>
            </w:r>
            <w:r>
              <w:t xml:space="preserve">Elgamal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Python.</w:t>
            </w:r>
          </w:p>
        </w:tc>
        <w:tc>
          <w:tcPr>
            <w:tcW w:w="2160" w:type="dxa"/>
          </w:tcPr>
          <w:p w14:paraId="6E6EB95C" w14:textId="77777777" w:rsidR="001A7013" w:rsidRDefault="001A7013" w:rsidP="001A7013">
            <w:r>
              <w:t>Lập trình</w:t>
            </w:r>
          </w:p>
        </w:tc>
      </w:tr>
      <w:tr w:rsidR="001A7013" w14:paraId="5C8CEA7C" w14:textId="77777777">
        <w:tc>
          <w:tcPr>
            <w:tcW w:w="2160" w:type="dxa"/>
          </w:tcPr>
          <w:p w14:paraId="63AB0660" w14:textId="77777777" w:rsidR="001A7013" w:rsidRDefault="001A7013" w:rsidP="001A7013"/>
        </w:tc>
        <w:tc>
          <w:tcPr>
            <w:tcW w:w="2160" w:type="dxa"/>
          </w:tcPr>
          <w:p w14:paraId="332088C3" w14:textId="0627E24E" w:rsidR="001A7013" w:rsidRDefault="001A7013" w:rsidP="001A7013">
            <w:r>
              <w:t>Vũ Anh Phúc (Python)</w:t>
            </w:r>
          </w:p>
        </w:tc>
        <w:tc>
          <w:tcPr>
            <w:tcW w:w="2160" w:type="dxa"/>
          </w:tcPr>
          <w:p w14:paraId="022B6C4C" w14:textId="5D72B7D9" w:rsidR="001A7013" w:rsidRDefault="001A7013" w:rsidP="001A7013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hóa và Lưu </w:t>
            </w:r>
            <w:proofErr w:type="spellStart"/>
            <w:r>
              <w:rPr>
                <w:lang w:val="vi-VN"/>
              </w:rPr>
              <w:t>file</w:t>
            </w:r>
            <w:proofErr w:type="spellEnd"/>
            <w:r>
              <w:t xml:space="preserve"> Elgamal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Python.</w:t>
            </w:r>
          </w:p>
        </w:tc>
        <w:tc>
          <w:tcPr>
            <w:tcW w:w="2160" w:type="dxa"/>
          </w:tcPr>
          <w:p w14:paraId="56E64FB6" w14:textId="77777777" w:rsidR="001A7013" w:rsidRDefault="001A7013" w:rsidP="001A7013">
            <w:r>
              <w:t>Lập trình</w:t>
            </w:r>
          </w:p>
        </w:tc>
      </w:tr>
      <w:tr w:rsidR="001A7013" w14:paraId="4E806498" w14:textId="77777777">
        <w:tc>
          <w:tcPr>
            <w:tcW w:w="2160" w:type="dxa"/>
          </w:tcPr>
          <w:p w14:paraId="250C8113" w14:textId="77777777" w:rsidR="001A7013" w:rsidRDefault="001A7013" w:rsidP="001A7013"/>
        </w:tc>
        <w:tc>
          <w:tcPr>
            <w:tcW w:w="2160" w:type="dxa"/>
          </w:tcPr>
          <w:p w14:paraId="6BC06A33" w14:textId="2D50E2E7" w:rsidR="001A7013" w:rsidRDefault="001A7013" w:rsidP="001A7013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2160" w:type="dxa"/>
          </w:tcPr>
          <w:p w14:paraId="4FB71E7D" w14:textId="455928D2" w:rsidR="001A7013" w:rsidRDefault="001A7013" w:rsidP="001A7013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UI C++.</w:t>
            </w:r>
          </w:p>
        </w:tc>
        <w:tc>
          <w:tcPr>
            <w:tcW w:w="2160" w:type="dxa"/>
          </w:tcPr>
          <w:p w14:paraId="3F1973E8" w14:textId="77777777" w:rsidR="001A7013" w:rsidRDefault="001A7013" w:rsidP="001A7013">
            <w:r>
              <w:t>Lập trình</w:t>
            </w:r>
          </w:p>
        </w:tc>
      </w:tr>
      <w:tr w:rsidR="001A7013" w14:paraId="73C2825B" w14:textId="77777777">
        <w:tc>
          <w:tcPr>
            <w:tcW w:w="2160" w:type="dxa"/>
          </w:tcPr>
          <w:p w14:paraId="2EA008D7" w14:textId="77777777" w:rsidR="001A7013" w:rsidRDefault="001A7013" w:rsidP="001A7013"/>
        </w:tc>
        <w:tc>
          <w:tcPr>
            <w:tcW w:w="2160" w:type="dxa"/>
          </w:tcPr>
          <w:p w14:paraId="4C7FEFFB" w14:textId="77777777" w:rsidR="001A7013" w:rsidRDefault="001A7013" w:rsidP="001A7013">
            <w:r>
              <w:t>Đoàn Đức Tiến (C++)</w:t>
            </w:r>
          </w:p>
        </w:tc>
        <w:tc>
          <w:tcPr>
            <w:tcW w:w="2160" w:type="dxa"/>
          </w:tcPr>
          <w:p w14:paraId="63263BC9" w14:textId="375B1F44" w:rsidR="001A7013" w:rsidRDefault="001A7013" w:rsidP="001A7013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và Sinh khóa tự động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C++.</w:t>
            </w:r>
          </w:p>
        </w:tc>
        <w:tc>
          <w:tcPr>
            <w:tcW w:w="2160" w:type="dxa"/>
          </w:tcPr>
          <w:p w14:paraId="4CD0726C" w14:textId="77777777" w:rsidR="001A7013" w:rsidRDefault="001A7013" w:rsidP="001A7013">
            <w:r>
              <w:t>Lập trình</w:t>
            </w:r>
          </w:p>
        </w:tc>
      </w:tr>
      <w:tr w:rsidR="001A7013" w14:paraId="16E262EB" w14:textId="77777777">
        <w:tc>
          <w:tcPr>
            <w:tcW w:w="2160" w:type="dxa"/>
          </w:tcPr>
          <w:p w14:paraId="080FD732" w14:textId="77777777" w:rsidR="001A7013" w:rsidRDefault="001A7013" w:rsidP="001A7013">
            <w:r>
              <w:t>4</w:t>
            </w:r>
          </w:p>
        </w:tc>
        <w:tc>
          <w:tcPr>
            <w:tcW w:w="2160" w:type="dxa"/>
          </w:tcPr>
          <w:p w14:paraId="62BF4FA3" w14:textId="77777777" w:rsidR="001A7013" w:rsidRDefault="001A7013" w:rsidP="001A7013">
            <w:r>
              <w:t>Nguyễn Đức Dũng (Python)</w:t>
            </w:r>
          </w:p>
        </w:tc>
        <w:tc>
          <w:tcPr>
            <w:tcW w:w="2160" w:type="dxa"/>
          </w:tcPr>
          <w:p w14:paraId="605EFC13" w14:textId="043A6E66" w:rsidR="001A7013" w:rsidRDefault="001A7013" w:rsidP="001A7013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UI Python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6F95944" w14:textId="3E4A28CF" w:rsidR="001A7013" w:rsidRDefault="001A7013" w:rsidP="001A7013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1A7013" w:rsidRPr="001A7013" w14:paraId="408C3F7A" w14:textId="77777777">
        <w:tc>
          <w:tcPr>
            <w:tcW w:w="2160" w:type="dxa"/>
          </w:tcPr>
          <w:p w14:paraId="05F9835A" w14:textId="77777777" w:rsidR="001A7013" w:rsidRDefault="001A7013" w:rsidP="001A7013"/>
        </w:tc>
        <w:tc>
          <w:tcPr>
            <w:tcW w:w="2160" w:type="dxa"/>
          </w:tcPr>
          <w:p w14:paraId="5030CD17" w14:textId="77777777" w:rsidR="001A7013" w:rsidRDefault="001A7013" w:rsidP="001A7013">
            <w:r>
              <w:t>Nguyễn Trung Duy (Python)</w:t>
            </w:r>
          </w:p>
        </w:tc>
        <w:tc>
          <w:tcPr>
            <w:tcW w:w="2160" w:type="dxa"/>
          </w:tcPr>
          <w:p w14:paraId="7B38CA70" w14:textId="43930AD0" w:rsidR="001A7013" w:rsidRDefault="001A7013" w:rsidP="001A701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Python,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  <w:r>
              <w:rPr>
                <w:lang w:val="vi-VN"/>
              </w:rPr>
              <w:t xml:space="preserve"> (Mục2.3.3.2)</w:t>
            </w:r>
          </w:p>
        </w:tc>
        <w:tc>
          <w:tcPr>
            <w:tcW w:w="2160" w:type="dxa"/>
          </w:tcPr>
          <w:p w14:paraId="0697A466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  <w:p w14:paraId="7EDB5C86" w14:textId="77777777" w:rsidR="001A7013" w:rsidRDefault="001A7013" w:rsidP="001A7013">
            <w:pPr>
              <w:rPr>
                <w:lang w:val="vi-VN"/>
              </w:rPr>
            </w:pPr>
            <w:r w:rsidRPr="001A7013">
              <w:rPr>
                <w:lang w:val="vi-VN"/>
              </w:rPr>
              <w:t>Nghiên cứu tài liệu</w:t>
            </w:r>
          </w:p>
          <w:p w14:paraId="4CBB17C8" w14:textId="40796E9A" w:rsidR="001A7013" w:rsidRPr="001A7013" w:rsidRDefault="001A7013" w:rsidP="001A7013">
            <w:pPr>
              <w:rPr>
                <w:lang w:val="vi-VN"/>
              </w:rPr>
            </w:pPr>
            <w:r>
              <w:rPr>
                <w:lang w:val="vi-VN"/>
              </w:rPr>
              <w:t>Viết bài tập lớn</w:t>
            </w:r>
          </w:p>
        </w:tc>
      </w:tr>
      <w:tr w:rsidR="001A7013" w14:paraId="1BBC1121" w14:textId="77777777">
        <w:tc>
          <w:tcPr>
            <w:tcW w:w="2160" w:type="dxa"/>
          </w:tcPr>
          <w:p w14:paraId="5F6C13C5" w14:textId="77777777" w:rsidR="001A7013" w:rsidRPr="001A7013" w:rsidRDefault="001A7013" w:rsidP="001A7013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503F4E59" w14:textId="38A7789B" w:rsidR="001A7013" w:rsidRDefault="001A7013" w:rsidP="001A7013">
            <w:r>
              <w:t>Vũ Anh Phúc (Python)</w:t>
            </w:r>
          </w:p>
        </w:tc>
        <w:tc>
          <w:tcPr>
            <w:tcW w:w="2160" w:type="dxa"/>
          </w:tcPr>
          <w:p w14:paraId="27AD87BF" w14:textId="27C6BCD1" w:rsidR="001A7013" w:rsidRDefault="001A7013" w:rsidP="001A7013">
            <w:proofErr w:type="spellStart"/>
            <w:r>
              <w:t>Viết</w:t>
            </w:r>
            <w:proofErr w:type="spellEnd"/>
            <w:r>
              <w:rPr>
                <w:lang w:val="vi-VN"/>
              </w:rPr>
              <w:t xml:space="preserve"> phần cài đặt thuật toán. (Mục2.3.3.1)</w:t>
            </w:r>
          </w:p>
        </w:tc>
        <w:tc>
          <w:tcPr>
            <w:tcW w:w="2160" w:type="dxa"/>
          </w:tcPr>
          <w:p w14:paraId="36715B89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473D74F1" w14:textId="35D16CDD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71DCF266" w14:textId="77777777">
        <w:tc>
          <w:tcPr>
            <w:tcW w:w="2160" w:type="dxa"/>
          </w:tcPr>
          <w:p w14:paraId="18E9CEB8" w14:textId="77777777" w:rsidR="001A7013" w:rsidRDefault="001A7013" w:rsidP="001A7013"/>
        </w:tc>
        <w:tc>
          <w:tcPr>
            <w:tcW w:w="2160" w:type="dxa"/>
          </w:tcPr>
          <w:p w14:paraId="5CAC375E" w14:textId="4A655DF0" w:rsidR="001A7013" w:rsidRDefault="001A7013" w:rsidP="001A7013">
            <w:r>
              <w:t xml:space="preserve">Triệu Xuân </w:t>
            </w:r>
            <w:proofErr w:type="spellStart"/>
            <w:r>
              <w:t>Lập</w:t>
            </w:r>
            <w:proofErr w:type="spellEnd"/>
            <w:r>
              <w:t xml:space="preserve"> (C++)</w:t>
            </w:r>
          </w:p>
        </w:tc>
        <w:tc>
          <w:tcPr>
            <w:tcW w:w="2160" w:type="dxa"/>
          </w:tcPr>
          <w:p w14:paraId="55D4F8C6" w14:textId="3B548494" w:rsidR="001A7013" w:rsidRDefault="001A7013" w:rsidP="001A7013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UI C++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(tiếp tục)</w:t>
            </w:r>
            <w:r>
              <w:t>.</w:t>
            </w:r>
          </w:p>
        </w:tc>
        <w:tc>
          <w:tcPr>
            <w:tcW w:w="2160" w:type="dxa"/>
          </w:tcPr>
          <w:p w14:paraId="6658A5C9" w14:textId="77777777" w:rsidR="001A7013" w:rsidRDefault="001A7013" w:rsidP="001A7013">
            <w:r>
              <w:t>Lập trình</w:t>
            </w:r>
          </w:p>
        </w:tc>
      </w:tr>
      <w:tr w:rsidR="001A7013" w:rsidRPr="001A7013" w14:paraId="0FAFD104" w14:textId="77777777">
        <w:tc>
          <w:tcPr>
            <w:tcW w:w="2160" w:type="dxa"/>
          </w:tcPr>
          <w:p w14:paraId="444C1FDA" w14:textId="77777777" w:rsidR="001A7013" w:rsidRDefault="001A7013" w:rsidP="001A7013"/>
        </w:tc>
        <w:tc>
          <w:tcPr>
            <w:tcW w:w="2160" w:type="dxa"/>
          </w:tcPr>
          <w:p w14:paraId="376EBE25" w14:textId="77777777" w:rsidR="001A7013" w:rsidRDefault="001A7013" w:rsidP="001A7013">
            <w:r>
              <w:t>Đoàn Đức Tiến (C++)</w:t>
            </w:r>
          </w:p>
        </w:tc>
        <w:tc>
          <w:tcPr>
            <w:tcW w:w="2160" w:type="dxa"/>
          </w:tcPr>
          <w:p w14:paraId="2E816404" w14:textId="44A84617" w:rsidR="001A7013" w:rsidRDefault="001A7013" w:rsidP="001A701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C++,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  <w:r>
              <w:rPr>
                <w:lang w:val="vi-VN"/>
              </w:rPr>
              <w:t xml:space="preserve"> (Mục2.3.3.2)</w:t>
            </w:r>
          </w:p>
        </w:tc>
        <w:tc>
          <w:tcPr>
            <w:tcW w:w="2160" w:type="dxa"/>
          </w:tcPr>
          <w:p w14:paraId="20E58ADF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  <w:p w14:paraId="210D486F" w14:textId="77777777" w:rsidR="001A7013" w:rsidRDefault="001A7013" w:rsidP="001A7013">
            <w:pPr>
              <w:rPr>
                <w:lang w:val="vi-VN"/>
              </w:rPr>
            </w:pPr>
            <w:r w:rsidRPr="001A7013">
              <w:rPr>
                <w:lang w:val="vi-VN"/>
              </w:rPr>
              <w:t>Nghiên cứu tài liệu</w:t>
            </w:r>
          </w:p>
          <w:p w14:paraId="34E6A760" w14:textId="15A07F60" w:rsidR="001A7013" w:rsidRPr="001A7013" w:rsidRDefault="001A7013" w:rsidP="001A7013">
            <w:pPr>
              <w:rPr>
                <w:lang w:val="vi-VN"/>
              </w:rPr>
            </w:pPr>
            <w:r>
              <w:rPr>
                <w:lang w:val="vi-VN"/>
              </w:rPr>
              <w:t>Viết bài tập lớn</w:t>
            </w:r>
          </w:p>
        </w:tc>
      </w:tr>
      <w:tr w:rsidR="001A7013" w14:paraId="55BB8CA4" w14:textId="77777777">
        <w:tc>
          <w:tcPr>
            <w:tcW w:w="2160" w:type="dxa"/>
          </w:tcPr>
          <w:p w14:paraId="66F23056" w14:textId="77777777" w:rsidR="001A7013" w:rsidRDefault="001A7013" w:rsidP="001A7013">
            <w:r>
              <w:lastRenderedPageBreak/>
              <w:t>5</w:t>
            </w:r>
          </w:p>
        </w:tc>
        <w:tc>
          <w:tcPr>
            <w:tcW w:w="2160" w:type="dxa"/>
          </w:tcPr>
          <w:p w14:paraId="743541AF" w14:textId="77777777" w:rsidR="001A7013" w:rsidRDefault="001A7013" w:rsidP="001A7013">
            <w:r>
              <w:t>Nguyễn Đức Dũng</w:t>
            </w:r>
          </w:p>
        </w:tc>
        <w:tc>
          <w:tcPr>
            <w:tcW w:w="2160" w:type="dxa"/>
          </w:tcPr>
          <w:p w14:paraId="3A25CCBD" w14:textId="56AD714A" w:rsidR="001A7013" w:rsidRDefault="001A7013" w:rsidP="001A7013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file Word. Format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72C335E" w14:textId="78FB60A5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14:paraId="3FB27130" w14:textId="77777777">
        <w:tc>
          <w:tcPr>
            <w:tcW w:w="2160" w:type="dxa"/>
          </w:tcPr>
          <w:p w14:paraId="170F5436" w14:textId="77777777" w:rsidR="001A7013" w:rsidRDefault="001A7013" w:rsidP="001A7013"/>
        </w:tc>
        <w:tc>
          <w:tcPr>
            <w:tcW w:w="2160" w:type="dxa"/>
          </w:tcPr>
          <w:p w14:paraId="421E4CEC" w14:textId="77777777" w:rsidR="001A7013" w:rsidRDefault="001A7013" w:rsidP="001A7013">
            <w:r>
              <w:t>Nguyễn Trung Duy</w:t>
            </w:r>
          </w:p>
        </w:tc>
        <w:tc>
          <w:tcPr>
            <w:tcW w:w="2160" w:type="dxa"/>
          </w:tcPr>
          <w:p w14:paraId="1F79C125" w14:textId="594239A0" w:rsidR="001A7013" w:rsidRDefault="001A7013" w:rsidP="001A7013">
            <w:r w:rsidRPr="00971B4E">
              <w:rPr>
                <w:lang w:val="vi-VN"/>
              </w:rPr>
              <w:t>Viết Chương 3 - Mục 3.1: Kiến thức và kỹ năng đã học được.</w:t>
            </w:r>
          </w:p>
        </w:tc>
        <w:tc>
          <w:tcPr>
            <w:tcW w:w="2160" w:type="dxa"/>
          </w:tcPr>
          <w:p w14:paraId="6614D5F4" w14:textId="77777777" w:rsidR="001A7013" w:rsidRDefault="001A7013" w:rsidP="00C9452D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1CF35FE4" w14:textId="4860D05A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  <w:tr w:rsidR="001A7013" w:rsidRPr="001A7013" w14:paraId="3AA8BA62" w14:textId="77777777">
        <w:tc>
          <w:tcPr>
            <w:tcW w:w="2160" w:type="dxa"/>
          </w:tcPr>
          <w:p w14:paraId="3BAD2397" w14:textId="77777777" w:rsidR="001A7013" w:rsidRDefault="001A7013" w:rsidP="001A7013"/>
        </w:tc>
        <w:tc>
          <w:tcPr>
            <w:tcW w:w="2160" w:type="dxa"/>
          </w:tcPr>
          <w:p w14:paraId="7C3B39EF" w14:textId="0E827A88" w:rsidR="001A7013" w:rsidRPr="00971B4E" w:rsidRDefault="001A7013" w:rsidP="001A7013">
            <w:pPr>
              <w:rPr>
                <w:lang w:val="vi-VN"/>
              </w:rPr>
            </w:pPr>
            <w:r>
              <w:t xml:space="preserve">Vũ Anh Phúc </w:t>
            </w:r>
          </w:p>
        </w:tc>
        <w:tc>
          <w:tcPr>
            <w:tcW w:w="2160" w:type="dxa"/>
          </w:tcPr>
          <w:p w14:paraId="072A7D1D" w14:textId="0DEE1C3D" w:rsidR="001A7013" w:rsidRPr="001A7013" w:rsidRDefault="001A7013" w:rsidP="001A7013">
            <w:pPr>
              <w:rPr>
                <w:lang w:val="vi-VN"/>
              </w:rPr>
            </w:pPr>
            <w:r w:rsidRPr="00971B4E">
              <w:rPr>
                <w:lang w:val="vi-VN"/>
              </w:rPr>
              <w:t>Viết Chương 3 - Mục 3.2: Bài học kinh nghiệm.</w:t>
            </w:r>
          </w:p>
        </w:tc>
        <w:tc>
          <w:tcPr>
            <w:tcW w:w="2160" w:type="dxa"/>
          </w:tcPr>
          <w:p w14:paraId="76338CBB" w14:textId="77777777" w:rsidR="001A7013" w:rsidRDefault="001A7013" w:rsidP="00C9452D">
            <w:pPr>
              <w:rPr>
                <w:lang w:val="vi-VN"/>
              </w:rPr>
            </w:pPr>
            <w:r w:rsidRPr="001A7013">
              <w:rPr>
                <w:lang w:val="vi-VN"/>
              </w:rPr>
              <w:t>Nghiên cứu tài liệu</w:t>
            </w:r>
          </w:p>
          <w:p w14:paraId="040E7B9C" w14:textId="32AAEBA7" w:rsidR="001A7013" w:rsidRPr="001A7013" w:rsidRDefault="001A7013" w:rsidP="001A7013">
            <w:pPr>
              <w:rPr>
                <w:lang w:val="vi-VN"/>
              </w:rPr>
            </w:pPr>
            <w:r>
              <w:rPr>
                <w:lang w:val="vi-VN"/>
              </w:rPr>
              <w:t>Viết bài tập lớn</w:t>
            </w:r>
          </w:p>
        </w:tc>
      </w:tr>
      <w:tr w:rsidR="001A7013" w:rsidRPr="001A7013" w14:paraId="4E02D313" w14:textId="77777777">
        <w:tc>
          <w:tcPr>
            <w:tcW w:w="2160" w:type="dxa"/>
          </w:tcPr>
          <w:p w14:paraId="7603099B" w14:textId="77777777" w:rsidR="001A7013" w:rsidRPr="001A7013" w:rsidRDefault="001A7013" w:rsidP="001A7013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6D946E80" w14:textId="7F0AF7F5" w:rsidR="001A7013" w:rsidRPr="00971B4E" w:rsidRDefault="001A7013" w:rsidP="001A7013">
            <w:pPr>
              <w:rPr>
                <w:lang w:val="vi-VN"/>
              </w:rPr>
            </w:pPr>
            <w:r>
              <w:t xml:space="preserve">Triệu Xuân </w:t>
            </w:r>
            <w:proofErr w:type="spellStart"/>
            <w:r>
              <w:t>Lập</w:t>
            </w:r>
            <w:proofErr w:type="spellEnd"/>
          </w:p>
        </w:tc>
        <w:tc>
          <w:tcPr>
            <w:tcW w:w="2160" w:type="dxa"/>
          </w:tcPr>
          <w:p w14:paraId="7260139E" w14:textId="77D1526F" w:rsidR="001A7013" w:rsidRPr="001A7013" w:rsidRDefault="001A7013" w:rsidP="001A7013">
            <w:pPr>
              <w:rPr>
                <w:lang w:val="vi-VN"/>
              </w:rPr>
            </w:pPr>
            <w:r w:rsidRPr="00095ED3">
              <w:rPr>
                <w:lang w:val="vi-VN"/>
              </w:rPr>
              <w:t xml:space="preserve">Viết Chương 3 - Mục 3.3: </w:t>
            </w:r>
            <w:r>
              <w:rPr>
                <w:lang w:val="vi-VN"/>
              </w:rPr>
              <w:t>Tính khả thi của đề tài</w:t>
            </w:r>
          </w:p>
        </w:tc>
        <w:tc>
          <w:tcPr>
            <w:tcW w:w="2160" w:type="dxa"/>
          </w:tcPr>
          <w:p w14:paraId="3041ED80" w14:textId="77777777" w:rsidR="001A7013" w:rsidRDefault="001A7013" w:rsidP="00C9452D">
            <w:pPr>
              <w:rPr>
                <w:lang w:val="vi-VN"/>
              </w:rPr>
            </w:pPr>
            <w:r w:rsidRPr="001A7013">
              <w:rPr>
                <w:lang w:val="vi-VN"/>
              </w:rPr>
              <w:t>Nghiên cứu tài liệu</w:t>
            </w:r>
          </w:p>
          <w:p w14:paraId="6ADD7C9F" w14:textId="6C4122E9" w:rsidR="001A7013" w:rsidRPr="001A7013" w:rsidRDefault="001A7013" w:rsidP="001A7013">
            <w:pPr>
              <w:rPr>
                <w:lang w:val="vi-VN"/>
              </w:rPr>
            </w:pPr>
            <w:r>
              <w:rPr>
                <w:lang w:val="vi-VN"/>
              </w:rPr>
              <w:t>Viết bài tập lớn</w:t>
            </w:r>
          </w:p>
        </w:tc>
      </w:tr>
      <w:tr w:rsidR="001A7013" w14:paraId="054C9423" w14:textId="77777777">
        <w:tc>
          <w:tcPr>
            <w:tcW w:w="2160" w:type="dxa"/>
          </w:tcPr>
          <w:p w14:paraId="5D686EB8" w14:textId="77777777" w:rsidR="001A7013" w:rsidRPr="001A7013" w:rsidRDefault="001A7013" w:rsidP="001A7013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0A6C7B7D" w14:textId="77777777" w:rsidR="001A7013" w:rsidRDefault="001A7013" w:rsidP="001A7013">
            <w:r>
              <w:t>Đoàn Đức Tiến</w:t>
            </w:r>
          </w:p>
        </w:tc>
        <w:tc>
          <w:tcPr>
            <w:tcW w:w="2160" w:type="dxa"/>
          </w:tcPr>
          <w:p w14:paraId="7ECA1A70" w14:textId="2B2A34D5" w:rsidR="001A7013" w:rsidRDefault="001A7013" w:rsidP="001A7013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3 - </w:t>
            </w:r>
            <w:proofErr w:type="spellStart"/>
            <w:r>
              <w:t>Mục</w:t>
            </w:r>
            <w:proofErr w:type="spellEnd"/>
            <w:r>
              <w:t xml:space="preserve"> 3.3: </w:t>
            </w:r>
            <w:proofErr w:type="spellStart"/>
            <w:r>
              <w:t>Thuận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BE3F7F6" w14:textId="77777777" w:rsidR="001A7013" w:rsidRDefault="001A7013" w:rsidP="001A7013">
            <w:pPr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2A652516" w14:textId="23AC804B" w:rsidR="001A7013" w:rsidRDefault="001A7013" w:rsidP="001A7013">
            <w:r>
              <w:rPr>
                <w:lang w:val="vi-VN"/>
              </w:rPr>
              <w:t>Viết bài tập lớn</w:t>
            </w:r>
          </w:p>
        </w:tc>
      </w:tr>
    </w:tbl>
    <w:p w14:paraId="65DBBFB4" w14:textId="77777777" w:rsidR="00AC0C9E" w:rsidRDefault="00000000">
      <w:r>
        <w:br/>
        <w:t>Ngày …. tháng …. năm 2026</w:t>
      </w:r>
    </w:p>
    <w:p w14:paraId="3A56570D" w14:textId="77777777" w:rsidR="00AC0C9E" w:rsidRDefault="00000000">
      <w:pPr>
        <w:jc w:val="right"/>
      </w:pPr>
      <w:r>
        <w:t>XÁC NHẬN CỦA GIẢNG VIÊN</w:t>
      </w:r>
      <w:r>
        <w:br/>
        <w:t>(Ký, ghi rõ họ tên)</w:t>
      </w:r>
      <w:r>
        <w:br/>
      </w:r>
      <w:r>
        <w:br/>
      </w:r>
      <w:r>
        <w:br/>
        <w:t>Phạm Văn Hiệp</w:t>
      </w:r>
    </w:p>
    <w:sectPr w:rsidR="00AC0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60372"/>
    <w:multiLevelType w:val="hybridMultilevel"/>
    <w:tmpl w:val="9B8CBDFA"/>
    <w:lvl w:ilvl="0" w:tplc="7BD04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241AF"/>
    <w:multiLevelType w:val="hybridMultilevel"/>
    <w:tmpl w:val="43FED50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01259">
    <w:abstractNumId w:val="8"/>
  </w:num>
  <w:num w:numId="2" w16cid:durableId="504708923">
    <w:abstractNumId w:val="6"/>
  </w:num>
  <w:num w:numId="3" w16cid:durableId="436100645">
    <w:abstractNumId w:val="5"/>
  </w:num>
  <w:num w:numId="4" w16cid:durableId="42024805">
    <w:abstractNumId w:val="4"/>
  </w:num>
  <w:num w:numId="5" w16cid:durableId="1640963018">
    <w:abstractNumId w:val="7"/>
  </w:num>
  <w:num w:numId="6" w16cid:durableId="1595891911">
    <w:abstractNumId w:val="3"/>
  </w:num>
  <w:num w:numId="7" w16cid:durableId="1647199227">
    <w:abstractNumId w:val="2"/>
  </w:num>
  <w:num w:numId="8" w16cid:durableId="912273852">
    <w:abstractNumId w:val="1"/>
  </w:num>
  <w:num w:numId="9" w16cid:durableId="455830908">
    <w:abstractNumId w:val="0"/>
  </w:num>
  <w:num w:numId="10" w16cid:durableId="602035187">
    <w:abstractNumId w:val="10"/>
  </w:num>
  <w:num w:numId="11" w16cid:durableId="1586180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D3"/>
    <w:rsid w:val="000B69DC"/>
    <w:rsid w:val="0015074B"/>
    <w:rsid w:val="001A7013"/>
    <w:rsid w:val="0029639D"/>
    <w:rsid w:val="00326F90"/>
    <w:rsid w:val="008A2FEF"/>
    <w:rsid w:val="00971B4E"/>
    <w:rsid w:val="009974AF"/>
    <w:rsid w:val="00AA1D8D"/>
    <w:rsid w:val="00AC0C9E"/>
    <w:rsid w:val="00B42949"/>
    <w:rsid w:val="00B47730"/>
    <w:rsid w:val="00BF1557"/>
    <w:rsid w:val="00CB0664"/>
    <w:rsid w:val="00D92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98CD7D"/>
  <w14:defaultImageDpi w14:val="300"/>
  <w15:docId w15:val="{45400A14-ED4B-4B1D-B701-02B208A5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1036</Words>
  <Characters>5907</Characters>
  <Application>Microsoft Office Word</Application>
  <DocSecurity>0</DocSecurity>
  <Lines>49</Lines>
  <Paragraphs>13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Dũng Nguyễn Đức</cp:lastModifiedBy>
  <cp:revision>2</cp:revision>
  <dcterms:created xsi:type="dcterms:W3CDTF">2013-12-23T23:15:00Z</dcterms:created>
  <dcterms:modified xsi:type="dcterms:W3CDTF">2026-06-10T08:19:00Z</dcterms:modified>
  <cp:category/>
</cp:coreProperties>
</file>